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KẾ HOẠCH VÀ THIẾT KẾ HỆ THỐNG</w:t>
        <w:br/>
        <w:t>SMART HOME IoT</w:t>
      </w:r>
    </w:p>
    <w:p>
      <w:pPr>
        <w:jc w:val="center"/>
      </w:pPr>
      <w:r>
        <w:rPr>
          <w:b/>
          <w:sz w:val="26"/>
        </w:rPr>
        <w:t>ESP32-N8R16 • Spring Boot • MQTT • Redis • MongoDB • WebSocket • WebRTC</w:t>
      </w:r>
    </w:p>
    <w:p>
      <w:r>
        <w:br/>
      </w:r>
    </w:p>
    <w:p>
      <w:pPr>
        <w:jc w:val="center"/>
      </w:pPr>
      <w:r>
        <w:rPr>
          <w:i/>
        </w:rPr>
        <w:t>Mô hình nhà thông minh kết hợp thiết bị vật lý và Digital Twin trên Web</w:t>
      </w:r>
    </w:p>
    <w:p>
      <w:r>
        <w:b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Hạng mục</w:t>
            </w:r>
          </w:p>
        </w:tc>
        <w:tc>
          <w:tcPr>
            <w:tcW w:type="dxa" w:w="4968"/>
            <w:vAlign w:val="center"/>
            <w:shd w:fill="D9EAF7"/>
          </w:tcPr>
          <w:p>
            <w:r/>
            <w:r>
              <w:rPr>
                <w:rFonts w:ascii="Arial" w:hAnsi="Arial"/>
                <w:b/>
                <w:sz w:val="19"/>
              </w:rPr>
              <w:t>Định hướng</w:t>
            </w:r>
          </w:p>
        </w:tc>
      </w:tr>
      <w:tr>
        <w:tc>
          <w:tcPr>
            <w:tcW w:type="dxa" w:w="4968"/>
            <w:vAlign w:val="center"/>
          </w:tcPr>
          <w:p>
            <w:r/>
            <w:r>
              <w:rPr>
                <w:rFonts w:ascii="Arial" w:hAnsi="Arial"/>
                <w:b w:val="0"/>
                <w:sz w:val="19"/>
              </w:rPr>
              <w:t>Thiết bị IoT vật lý</w:t>
            </w:r>
          </w:p>
        </w:tc>
        <w:tc>
          <w:tcPr>
            <w:tcW w:type="dxa" w:w="4968"/>
            <w:vAlign w:val="center"/>
          </w:tcPr>
          <w:p>
            <w:r/>
            <w:r>
              <w:rPr>
                <w:rFonts w:ascii="Arial" w:hAnsi="Arial"/>
                <w:b w:val="0"/>
                <w:sz w:val="19"/>
              </w:rPr>
              <w:t>ESP32-N8R16 + cảm biến + relay/servo</w:t>
            </w:r>
          </w:p>
        </w:tc>
      </w:tr>
      <w:tr>
        <w:tc>
          <w:tcPr>
            <w:tcW w:type="dxa" w:w="4968"/>
            <w:vAlign w:val="center"/>
          </w:tcPr>
          <w:p>
            <w:r/>
            <w:r>
              <w:rPr>
                <w:rFonts w:ascii="Arial" w:hAnsi="Arial"/>
                <w:b w:val="0"/>
                <w:sz w:val="19"/>
              </w:rPr>
              <w:t>Thiết bị IoT ảo</w:t>
            </w:r>
          </w:p>
        </w:tc>
        <w:tc>
          <w:tcPr>
            <w:tcW w:type="dxa" w:w="4968"/>
            <w:vAlign w:val="center"/>
          </w:tcPr>
          <w:p>
            <w:r/>
            <w:r>
              <w:rPr>
                <w:rFonts w:ascii="Arial" w:hAnsi="Arial"/>
                <w:b w:val="0"/>
                <w:sz w:val="19"/>
              </w:rPr>
              <w:t>Webcam và microphone máy tính</w:t>
            </w:r>
          </w:p>
        </w:tc>
      </w:tr>
      <w:tr>
        <w:tc>
          <w:tcPr>
            <w:tcW w:type="dxa" w:w="4968"/>
            <w:vAlign w:val="center"/>
          </w:tcPr>
          <w:p>
            <w:r/>
            <w:r>
              <w:rPr>
                <w:rFonts w:ascii="Arial" w:hAnsi="Arial"/>
                <w:b w:val="0"/>
                <w:sz w:val="19"/>
              </w:rPr>
              <w:t>Backend</w:t>
            </w:r>
          </w:p>
        </w:tc>
        <w:tc>
          <w:tcPr>
            <w:tcW w:type="dxa" w:w="4968"/>
            <w:vAlign w:val="center"/>
          </w:tcPr>
          <w:p>
            <w:r/>
            <w:r>
              <w:rPr>
                <w:rFonts w:ascii="Arial" w:hAnsi="Arial"/>
                <w:b w:val="0"/>
                <w:sz w:val="19"/>
              </w:rPr>
              <w:t>Java Spring Boot</w:t>
            </w:r>
          </w:p>
        </w:tc>
      </w:tr>
      <w:tr>
        <w:tc>
          <w:tcPr>
            <w:tcW w:type="dxa" w:w="4968"/>
            <w:vAlign w:val="center"/>
          </w:tcPr>
          <w:p>
            <w:r/>
            <w:r>
              <w:rPr>
                <w:rFonts w:ascii="Arial" w:hAnsi="Arial"/>
                <w:b w:val="0"/>
                <w:sz w:val="19"/>
              </w:rPr>
              <w:t>Giao tiếp IoT</w:t>
            </w:r>
          </w:p>
        </w:tc>
        <w:tc>
          <w:tcPr>
            <w:tcW w:type="dxa" w:w="4968"/>
            <w:vAlign w:val="center"/>
          </w:tcPr>
          <w:p>
            <w:r/>
            <w:r>
              <w:rPr>
                <w:rFonts w:ascii="Arial" w:hAnsi="Arial"/>
                <w:b w:val="0"/>
                <w:sz w:val="19"/>
              </w:rPr>
              <w:t>MQTT</w:t>
            </w:r>
          </w:p>
        </w:tc>
      </w:tr>
      <w:tr>
        <w:tc>
          <w:tcPr>
            <w:tcW w:type="dxa" w:w="4968"/>
            <w:vAlign w:val="center"/>
          </w:tcPr>
          <w:p>
            <w:r/>
            <w:r>
              <w:rPr>
                <w:rFonts w:ascii="Arial" w:hAnsi="Arial"/>
                <w:b w:val="0"/>
                <w:sz w:val="19"/>
              </w:rPr>
              <w:t>Realtime state</w:t>
            </w:r>
          </w:p>
        </w:tc>
        <w:tc>
          <w:tcPr>
            <w:tcW w:type="dxa" w:w="4968"/>
            <w:vAlign w:val="center"/>
          </w:tcPr>
          <w:p>
            <w:r/>
            <w:r>
              <w:rPr>
                <w:rFonts w:ascii="Arial" w:hAnsi="Arial"/>
                <w:b w:val="0"/>
                <w:sz w:val="19"/>
              </w:rPr>
              <w:t>Redis</w:t>
            </w:r>
          </w:p>
        </w:tc>
      </w:tr>
      <w:tr>
        <w:tc>
          <w:tcPr>
            <w:tcW w:type="dxa" w:w="4968"/>
            <w:vAlign w:val="center"/>
          </w:tcPr>
          <w:p>
            <w:r/>
            <w:r>
              <w:rPr>
                <w:rFonts w:ascii="Arial" w:hAnsi="Arial"/>
                <w:b w:val="0"/>
                <w:sz w:val="19"/>
              </w:rPr>
              <w:t>Lưu trữ lâu dài</w:t>
            </w:r>
          </w:p>
        </w:tc>
        <w:tc>
          <w:tcPr>
            <w:tcW w:type="dxa" w:w="4968"/>
            <w:vAlign w:val="center"/>
          </w:tcPr>
          <w:p>
            <w:r/>
            <w:r>
              <w:rPr>
                <w:rFonts w:ascii="Arial" w:hAnsi="Arial"/>
                <w:b w:val="0"/>
                <w:sz w:val="19"/>
              </w:rPr>
              <w:t>MongoDB</w:t>
            </w:r>
          </w:p>
        </w:tc>
      </w:tr>
      <w:tr>
        <w:tc>
          <w:tcPr>
            <w:tcW w:type="dxa" w:w="4968"/>
            <w:vAlign w:val="center"/>
          </w:tcPr>
          <w:p>
            <w:r/>
            <w:r>
              <w:rPr>
                <w:rFonts w:ascii="Arial" w:hAnsi="Arial"/>
                <w:b w:val="0"/>
                <w:sz w:val="19"/>
              </w:rPr>
              <w:t>Cập nhật giao diện</w:t>
            </w:r>
          </w:p>
        </w:tc>
        <w:tc>
          <w:tcPr>
            <w:tcW w:type="dxa" w:w="4968"/>
            <w:vAlign w:val="center"/>
          </w:tcPr>
          <w:p>
            <w:r/>
            <w:r>
              <w:rPr>
                <w:rFonts w:ascii="Arial" w:hAnsi="Arial"/>
                <w:b w:val="0"/>
                <w:sz w:val="19"/>
              </w:rPr>
              <w:t>WebSocket</w:t>
            </w:r>
          </w:p>
        </w:tc>
      </w:tr>
      <w:tr>
        <w:tc>
          <w:tcPr>
            <w:tcW w:type="dxa" w:w="4968"/>
            <w:vAlign w:val="center"/>
          </w:tcPr>
          <w:p>
            <w:r/>
            <w:r>
              <w:rPr>
                <w:rFonts w:ascii="Arial" w:hAnsi="Arial"/>
                <w:b w:val="0"/>
                <w:sz w:val="19"/>
              </w:rPr>
              <w:t>Video/Audio realtime</w:t>
            </w:r>
          </w:p>
        </w:tc>
        <w:tc>
          <w:tcPr>
            <w:tcW w:type="dxa" w:w="4968"/>
            <w:vAlign w:val="center"/>
          </w:tcPr>
          <w:p>
            <w:r/>
            <w:r>
              <w:rPr>
                <w:rFonts w:ascii="Arial" w:hAnsi="Arial"/>
                <w:b w:val="0"/>
                <w:sz w:val="19"/>
              </w:rPr>
              <w:t>WebRTC</w:t>
            </w:r>
          </w:p>
        </w:tc>
      </w:tr>
      <w:tr>
        <w:tc>
          <w:tcPr>
            <w:tcW w:type="dxa" w:w="4968"/>
            <w:vAlign w:val="center"/>
          </w:tcPr>
          <w:p>
            <w:r/>
            <w:r>
              <w:rPr>
                <w:rFonts w:ascii="Arial" w:hAnsi="Arial"/>
                <w:b w:val="0"/>
                <w:sz w:val="19"/>
              </w:rPr>
              <w:t>Giao diện</w:t>
            </w:r>
          </w:p>
        </w:tc>
        <w:tc>
          <w:tcPr>
            <w:tcW w:type="dxa" w:w="4968"/>
            <w:vAlign w:val="center"/>
          </w:tcPr>
          <w:p>
            <w:r/>
            <w:r>
              <w:rPr>
                <w:rFonts w:ascii="Arial" w:hAnsi="Arial"/>
                <w:b w:val="0"/>
                <w:sz w:val="19"/>
              </w:rPr>
              <w:t>Web mô phỏng căn nhà (Digital Twin)</w:t>
            </w:r>
          </w:p>
        </w:tc>
      </w:tr>
    </w:tbl>
    <w:p/>
    <w:p>
      <w:r>
        <w:br w:type="page"/>
      </w:r>
    </w:p>
    <w:p>
      <w:pPr>
        <w:pStyle w:val="Heading1"/>
      </w:pPr>
      <w:r>
        <w:t>1. Mục tiêu dự án</w:t>
      </w:r>
    </w:p>
    <w:p>
      <w:r>
        <w:t>Xây dựng một hệ thống Smart Home IoT có khả năng giám sát, điều khiển và tự động hóa thiết bị theo thời gian thực. Do không triển khai trên một căn nhà thật, hệ thống sử dụng giao diện web như một Digital Twin của căn nhà. ESP32 và các cảm biến tạo thành node IoT vật lý; webcam và microphone của máy tính đóng vai trò node multimedia IoT ảo.</w:t>
      </w:r>
    </w:p>
    <w:p>
      <w:pPr>
        <w:pStyle w:val="ListBullet"/>
      </w:pPr>
      <w:r>
        <w:t>Thu thập dữ liệu cảm biến từ ESP32 theo thời gian thực.</w:t>
      </w:r>
    </w:p>
    <w:p>
      <w:pPr>
        <w:pStyle w:val="ListBullet"/>
      </w:pPr>
      <w:r>
        <w:t>Điều khiển đèn, quạt, cửa/rèm hoặc thiết bị mô phỏng từ giao diện web.</w:t>
      </w:r>
    </w:p>
    <w:p>
      <w:pPr>
        <w:pStyle w:val="ListBullet"/>
      </w:pPr>
      <w:r>
        <w:t>Hiển thị trạng thái căn nhà theo thời gian thực trên Digital Twin.</w:t>
      </w:r>
    </w:p>
    <w:p>
      <w:pPr>
        <w:pStyle w:val="ListBullet"/>
      </w:pPr>
      <w:r>
        <w:t>Xây dựng Automation Rule Engine để thiết bị tự phản ứng theo dữ liệu cảm biến.</w:t>
      </w:r>
    </w:p>
    <w:p>
      <w:pPr>
        <w:pStyle w:val="ListBullet"/>
      </w:pPr>
      <w:r>
        <w:t>Hỗ trợ Scene như Home, Away, Sleep.</w:t>
      </w:r>
    </w:p>
    <w:p>
      <w:pPr>
        <w:pStyle w:val="ListBullet"/>
      </w:pPr>
      <w:r>
        <w:t>Phát hiện và quản lý cảnh báo: gas/khói, chuyển động, tiếng ồn bất thường, thiết bị mất kết nối.</w:t>
      </w:r>
    </w:p>
    <w:p>
      <w:pPr>
        <w:pStyle w:val="ListBullet"/>
      </w:pPr>
      <w:r>
        <w:t>Truyền video và audio từ webcam/microphone máy tính mà không bắt luồng multimedia đi qua ESP32.</w:t>
      </w:r>
    </w:p>
    <w:p>
      <w:pPr>
        <w:pStyle w:val="ListBullet"/>
      </w:pPr>
      <w:r>
        <w:t>Lưu trạng thái hiện tại ở Redis và dữ liệu lịch sử/sự kiện ở MongoDB.</w:t>
      </w:r>
    </w:p>
    <w:p>
      <w:pPr>
        <w:pStyle w:val="Heading1"/>
      </w:pPr>
      <w:r>
        <w:t>2. Phạm vi chức năng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Nhóm</w:t>
            </w:r>
          </w:p>
        </w:tc>
        <w:tc>
          <w:tcPr>
            <w:tcW w:type="dxa" w:w="3312"/>
            <w:vAlign w:val="center"/>
            <w:shd w:fill="D9EAF7"/>
          </w:tcPr>
          <w:p>
            <w:r/>
            <w:r>
              <w:rPr>
                <w:rFonts w:ascii="Arial" w:hAnsi="Arial"/>
                <w:b/>
                <w:sz w:val="19"/>
              </w:rPr>
              <w:t>Chức năng chính</w:t>
            </w:r>
          </w:p>
        </w:tc>
        <w:tc>
          <w:tcPr>
            <w:tcW w:type="dxa" w:w="3312"/>
            <w:vAlign w:val="center"/>
            <w:shd w:fill="D9EAF7"/>
          </w:tcPr>
          <w:p>
            <w:r/>
            <w:r>
              <w:rPr>
                <w:rFonts w:ascii="Arial" w:hAnsi="Arial"/>
                <w:b/>
                <w:sz w:val="19"/>
              </w:rPr>
              <w:t>Mức ưu tiên</w:t>
            </w:r>
          </w:p>
        </w:tc>
      </w:tr>
      <w:tr>
        <w:tc>
          <w:tcPr>
            <w:tcW w:type="dxa" w:w="3312"/>
            <w:vAlign w:val="center"/>
          </w:tcPr>
          <w:p>
            <w:r/>
            <w:r>
              <w:rPr>
                <w:rFonts w:ascii="Arial" w:hAnsi="Arial"/>
                <w:b w:val="0"/>
                <w:sz w:val="19"/>
              </w:rPr>
              <w:t>Dashboard</w:t>
            </w:r>
          </w:p>
        </w:tc>
        <w:tc>
          <w:tcPr>
            <w:tcW w:type="dxa" w:w="3312"/>
            <w:vAlign w:val="center"/>
          </w:tcPr>
          <w:p>
            <w:r/>
            <w:r>
              <w:rPr>
                <w:rFonts w:ascii="Arial" w:hAnsi="Arial"/>
                <w:b w:val="0"/>
                <w:sz w:val="19"/>
              </w:rPr>
              <w:t>Tổng quan phòng, sensor, device, cảnh báo, online/offline</w:t>
            </w:r>
          </w:p>
        </w:tc>
        <w:tc>
          <w:tcPr>
            <w:tcW w:type="dxa" w:w="3312"/>
            <w:vAlign w:val="center"/>
          </w:tcPr>
          <w:p>
            <w:r/>
            <w:r>
              <w:rPr>
                <w:rFonts w:ascii="Arial" w:hAnsi="Arial"/>
                <w:b w:val="0"/>
                <w:sz w:val="19"/>
              </w:rPr>
              <w:t>Bắt buộc</w:t>
            </w:r>
          </w:p>
        </w:tc>
      </w:tr>
      <w:tr>
        <w:tc>
          <w:tcPr>
            <w:tcW w:type="dxa" w:w="3312"/>
            <w:vAlign w:val="center"/>
          </w:tcPr>
          <w:p>
            <w:r/>
            <w:r>
              <w:rPr>
                <w:rFonts w:ascii="Arial" w:hAnsi="Arial"/>
                <w:b w:val="0"/>
                <w:sz w:val="19"/>
              </w:rPr>
              <w:t>Digital Twin</w:t>
            </w:r>
          </w:p>
        </w:tc>
        <w:tc>
          <w:tcPr>
            <w:tcW w:type="dxa" w:w="3312"/>
            <w:vAlign w:val="center"/>
          </w:tcPr>
          <w:p>
            <w:r/>
            <w:r>
              <w:rPr>
                <w:rFonts w:ascii="Arial" w:hAnsi="Arial"/>
                <w:b w:val="0"/>
                <w:sz w:val="19"/>
              </w:rPr>
              <w:t>Sơ đồ nhà, trạng thái thiết bị trực quan, click để điều khiển</w:t>
            </w:r>
          </w:p>
        </w:tc>
        <w:tc>
          <w:tcPr>
            <w:tcW w:type="dxa" w:w="3312"/>
            <w:vAlign w:val="center"/>
          </w:tcPr>
          <w:p>
            <w:r/>
            <w:r>
              <w:rPr>
                <w:rFonts w:ascii="Arial" w:hAnsi="Arial"/>
                <w:b w:val="0"/>
                <w:sz w:val="19"/>
              </w:rPr>
              <w:t>Bắt buộc</w:t>
            </w:r>
          </w:p>
        </w:tc>
      </w:tr>
      <w:tr>
        <w:tc>
          <w:tcPr>
            <w:tcW w:type="dxa" w:w="3312"/>
            <w:vAlign w:val="center"/>
          </w:tcPr>
          <w:p>
            <w:r/>
            <w:r>
              <w:rPr>
                <w:rFonts w:ascii="Arial" w:hAnsi="Arial"/>
                <w:b w:val="0"/>
                <w:sz w:val="19"/>
              </w:rPr>
              <w:t>Sensor</w:t>
            </w:r>
          </w:p>
        </w:tc>
        <w:tc>
          <w:tcPr>
            <w:tcW w:type="dxa" w:w="3312"/>
            <w:vAlign w:val="center"/>
          </w:tcPr>
          <w:p>
            <w:r/>
            <w:r>
              <w:rPr>
                <w:rFonts w:ascii="Arial" w:hAnsi="Arial"/>
                <w:b w:val="0"/>
                <w:sz w:val="19"/>
              </w:rPr>
              <w:t>Nhiệt độ, độ ẩm, ánh sáng, PIR, gas/khói</w:t>
            </w:r>
          </w:p>
        </w:tc>
        <w:tc>
          <w:tcPr>
            <w:tcW w:type="dxa" w:w="3312"/>
            <w:vAlign w:val="center"/>
          </w:tcPr>
          <w:p>
            <w:r/>
            <w:r>
              <w:rPr>
                <w:rFonts w:ascii="Arial" w:hAnsi="Arial"/>
                <w:b w:val="0"/>
                <w:sz w:val="19"/>
              </w:rPr>
              <w:t>Bắt buộc</w:t>
            </w:r>
          </w:p>
        </w:tc>
      </w:tr>
      <w:tr>
        <w:tc>
          <w:tcPr>
            <w:tcW w:type="dxa" w:w="3312"/>
            <w:vAlign w:val="center"/>
          </w:tcPr>
          <w:p>
            <w:r/>
            <w:r>
              <w:rPr>
                <w:rFonts w:ascii="Arial" w:hAnsi="Arial"/>
                <w:b w:val="0"/>
                <w:sz w:val="19"/>
              </w:rPr>
              <w:t>Device Control</w:t>
            </w:r>
          </w:p>
        </w:tc>
        <w:tc>
          <w:tcPr>
            <w:tcW w:type="dxa" w:w="3312"/>
            <w:vAlign w:val="center"/>
          </w:tcPr>
          <w:p>
            <w:r/>
            <w:r>
              <w:rPr>
                <w:rFonts w:ascii="Arial" w:hAnsi="Arial"/>
                <w:b w:val="0"/>
                <w:sz w:val="19"/>
              </w:rPr>
              <w:t>Đèn/relay, quạt, servo cửa/rèm</w:t>
            </w:r>
          </w:p>
        </w:tc>
        <w:tc>
          <w:tcPr>
            <w:tcW w:type="dxa" w:w="3312"/>
            <w:vAlign w:val="center"/>
          </w:tcPr>
          <w:p>
            <w:r/>
            <w:r>
              <w:rPr>
                <w:rFonts w:ascii="Arial" w:hAnsi="Arial"/>
                <w:b w:val="0"/>
                <w:sz w:val="19"/>
              </w:rPr>
              <w:t>Bắt buộc</w:t>
            </w:r>
          </w:p>
        </w:tc>
      </w:tr>
      <w:tr>
        <w:tc>
          <w:tcPr>
            <w:tcW w:type="dxa" w:w="3312"/>
            <w:vAlign w:val="center"/>
          </w:tcPr>
          <w:p>
            <w:r/>
            <w:r>
              <w:rPr>
                <w:rFonts w:ascii="Arial" w:hAnsi="Arial"/>
                <w:b w:val="0"/>
                <w:sz w:val="19"/>
              </w:rPr>
              <w:t>Realtime</w:t>
            </w:r>
          </w:p>
        </w:tc>
        <w:tc>
          <w:tcPr>
            <w:tcW w:type="dxa" w:w="3312"/>
            <w:vAlign w:val="center"/>
          </w:tcPr>
          <w:p>
            <w:r/>
            <w:r>
              <w:rPr>
                <w:rFonts w:ascii="Arial" w:hAnsi="Arial"/>
                <w:b w:val="0"/>
                <w:sz w:val="19"/>
              </w:rPr>
              <w:t>MQTT + Redis + WebSocket</w:t>
            </w:r>
          </w:p>
        </w:tc>
        <w:tc>
          <w:tcPr>
            <w:tcW w:type="dxa" w:w="3312"/>
            <w:vAlign w:val="center"/>
          </w:tcPr>
          <w:p>
            <w:r/>
            <w:r>
              <w:rPr>
                <w:rFonts w:ascii="Arial" w:hAnsi="Arial"/>
                <w:b w:val="0"/>
                <w:sz w:val="19"/>
              </w:rPr>
              <w:t>Bắt buộc</w:t>
            </w:r>
          </w:p>
        </w:tc>
      </w:tr>
      <w:tr>
        <w:tc>
          <w:tcPr>
            <w:tcW w:type="dxa" w:w="3312"/>
            <w:vAlign w:val="center"/>
          </w:tcPr>
          <w:p>
            <w:r/>
            <w:r>
              <w:rPr>
                <w:rFonts w:ascii="Arial" w:hAnsi="Arial"/>
                <w:b w:val="0"/>
                <w:sz w:val="19"/>
              </w:rPr>
              <w:t>Automation</w:t>
            </w:r>
          </w:p>
        </w:tc>
        <w:tc>
          <w:tcPr>
            <w:tcW w:type="dxa" w:w="3312"/>
            <w:vAlign w:val="center"/>
          </w:tcPr>
          <w:p>
            <w:r/>
            <w:r>
              <w:rPr>
                <w:rFonts w:ascii="Arial" w:hAnsi="Arial"/>
                <w:b w:val="0"/>
                <w:sz w:val="19"/>
              </w:rPr>
              <w:t>IF condition THEN action; nhiều điều kiện/hành động</w:t>
            </w:r>
          </w:p>
        </w:tc>
        <w:tc>
          <w:tcPr>
            <w:tcW w:type="dxa" w:w="3312"/>
            <w:vAlign w:val="center"/>
          </w:tcPr>
          <w:p>
            <w:r/>
            <w:r>
              <w:rPr>
                <w:rFonts w:ascii="Arial" w:hAnsi="Arial"/>
                <w:b w:val="0"/>
                <w:sz w:val="19"/>
              </w:rPr>
              <w:t>Bắt buộc</w:t>
            </w:r>
          </w:p>
        </w:tc>
      </w:tr>
      <w:tr>
        <w:tc>
          <w:tcPr>
            <w:tcW w:type="dxa" w:w="3312"/>
            <w:vAlign w:val="center"/>
          </w:tcPr>
          <w:p>
            <w:r/>
            <w:r>
              <w:rPr>
                <w:rFonts w:ascii="Arial" w:hAnsi="Arial"/>
                <w:b w:val="0"/>
                <w:sz w:val="19"/>
              </w:rPr>
              <w:t>History</w:t>
            </w:r>
          </w:p>
        </w:tc>
        <w:tc>
          <w:tcPr>
            <w:tcW w:type="dxa" w:w="3312"/>
            <w:vAlign w:val="center"/>
          </w:tcPr>
          <w:p>
            <w:r/>
            <w:r>
              <w:rPr>
                <w:rFonts w:ascii="Arial" w:hAnsi="Arial"/>
                <w:b w:val="0"/>
                <w:sz w:val="19"/>
              </w:rPr>
              <w:t>Lịch sử sensor, device, alert</w:t>
            </w:r>
          </w:p>
        </w:tc>
        <w:tc>
          <w:tcPr>
            <w:tcW w:type="dxa" w:w="3312"/>
            <w:vAlign w:val="center"/>
          </w:tcPr>
          <w:p>
            <w:r/>
            <w:r>
              <w:rPr>
                <w:rFonts w:ascii="Arial" w:hAnsi="Arial"/>
                <w:b w:val="0"/>
                <w:sz w:val="19"/>
              </w:rPr>
              <w:t>Bắt buộc</w:t>
            </w:r>
          </w:p>
        </w:tc>
      </w:tr>
      <w:tr>
        <w:tc>
          <w:tcPr>
            <w:tcW w:type="dxa" w:w="3312"/>
            <w:vAlign w:val="center"/>
          </w:tcPr>
          <w:p>
            <w:r/>
            <w:r>
              <w:rPr>
                <w:rFonts w:ascii="Arial" w:hAnsi="Arial"/>
                <w:b w:val="0"/>
                <w:sz w:val="19"/>
              </w:rPr>
              <w:t>Camera</w:t>
            </w:r>
          </w:p>
        </w:tc>
        <w:tc>
          <w:tcPr>
            <w:tcW w:type="dxa" w:w="3312"/>
            <w:vAlign w:val="center"/>
          </w:tcPr>
          <w:p>
            <w:r/>
            <w:r>
              <w:rPr>
                <w:rFonts w:ascii="Arial" w:hAnsi="Arial"/>
                <w:b w:val="0"/>
                <w:sz w:val="19"/>
              </w:rPr>
              <w:t>Live webcam, trạng thái camera, snapshot sự kiện</w:t>
            </w:r>
          </w:p>
        </w:tc>
        <w:tc>
          <w:tcPr>
            <w:tcW w:type="dxa" w:w="3312"/>
            <w:vAlign w:val="center"/>
          </w:tcPr>
          <w:p>
            <w:r/>
            <w:r>
              <w:rPr>
                <w:rFonts w:ascii="Arial" w:hAnsi="Arial"/>
                <w:b w:val="0"/>
                <w:sz w:val="19"/>
              </w:rPr>
              <w:t>Nên có</w:t>
            </w:r>
          </w:p>
        </w:tc>
      </w:tr>
      <w:tr>
        <w:tc>
          <w:tcPr>
            <w:tcW w:type="dxa" w:w="3312"/>
            <w:vAlign w:val="center"/>
          </w:tcPr>
          <w:p>
            <w:r/>
            <w:r>
              <w:rPr>
                <w:rFonts w:ascii="Arial" w:hAnsi="Arial"/>
                <w:b w:val="0"/>
                <w:sz w:val="19"/>
              </w:rPr>
              <w:t>Microphone</w:t>
            </w:r>
          </w:p>
        </w:tc>
        <w:tc>
          <w:tcPr>
            <w:tcW w:type="dxa" w:w="3312"/>
            <w:vAlign w:val="center"/>
          </w:tcPr>
          <w:p>
            <w:r/>
            <w:r>
              <w:rPr>
                <w:rFonts w:ascii="Arial" w:hAnsi="Arial"/>
                <w:b w:val="0"/>
                <w:sz w:val="19"/>
              </w:rPr>
              <w:t>Sound level, cảnh báo tiếng ồn; audio live tùy phạm vi</w:t>
            </w:r>
          </w:p>
        </w:tc>
        <w:tc>
          <w:tcPr>
            <w:tcW w:type="dxa" w:w="3312"/>
            <w:vAlign w:val="center"/>
          </w:tcPr>
          <w:p>
            <w:r/>
            <w:r>
              <w:rPr>
                <w:rFonts w:ascii="Arial" w:hAnsi="Arial"/>
                <w:b w:val="0"/>
                <w:sz w:val="19"/>
              </w:rPr>
              <w:t>Nên có</w:t>
            </w:r>
          </w:p>
        </w:tc>
      </w:tr>
      <w:tr>
        <w:tc>
          <w:tcPr>
            <w:tcW w:type="dxa" w:w="3312"/>
            <w:vAlign w:val="center"/>
          </w:tcPr>
          <w:p>
            <w:r/>
            <w:r>
              <w:rPr>
                <w:rFonts w:ascii="Arial" w:hAnsi="Arial"/>
                <w:b w:val="0"/>
                <w:sz w:val="19"/>
              </w:rPr>
              <w:t>Scene</w:t>
            </w:r>
          </w:p>
        </w:tc>
        <w:tc>
          <w:tcPr>
            <w:tcW w:type="dxa" w:w="3312"/>
            <w:vAlign w:val="center"/>
          </w:tcPr>
          <w:p>
            <w:r/>
            <w:r>
              <w:rPr>
                <w:rFonts w:ascii="Arial" w:hAnsi="Arial"/>
                <w:b w:val="0"/>
                <w:sz w:val="19"/>
              </w:rPr>
              <w:t>Home / Away / Sleep</w:t>
            </w:r>
          </w:p>
        </w:tc>
        <w:tc>
          <w:tcPr>
            <w:tcW w:type="dxa" w:w="3312"/>
            <w:vAlign w:val="center"/>
          </w:tcPr>
          <w:p>
            <w:r/>
            <w:r>
              <w:rPr>
                <w:rFonts w:ascii="Arial" w:hAnsi="Arial"/>
                <w:b w:val="0"/>
                <w:sz w:val="19"/>
              </w:rPr>
              <w:t>Nên có</w:t>
            </w:r>
          </w:p>
        </w:tc>
      </w:tr>
      <w:tr>
        <w:tc>
          <w:tcPr>
            <w:tcW w:type="dxa" w:w="3312"/>
            <w:vAlign w:val="center"/>
          </w:tcPr>
          <w:p>
            <w:r/>
            <w:r>
              <w:rPr>
                <w:rFonts w:ascii="Arial" w:hAnsi="Arial"/>
                <w:b w:val="0"/>
                <w:sz w:val="19"/>
              </w:rPr>
              <w:t>Analytics</w:t>
            </w:r>
          </w:p>
        </w:tc>
        <w:tc>
          <w:tcPr>
            <w:tcW w:type="dxa" w:w="3312"/>
            <w:vAlign w:val="center"/>
          </w:tcPr>
          <w:p>
            <w:r/>
            <w:r>
              <w:rPr>
                <w:rFonts w:ascii="Arial" w:hAnsi="Arial"/>
                <w:b w:val="0"/>
                <w:sz w:val="19"/>
              </w:rPr>
              <w:t>Biểu đồ nhiệt độ, độ ẩm, ánh sáng, sự kiện</w:t>
            </w:r>
          </w:p>
        </w:tc>
        <w:tc>
          <w:tcPr>
            <w:tcW w:type="dxa" w:w="3312"/>
            <w:vAlign w:val="center"/>
          </w:tcPr>
          <w:p>
            <w:r/>
            <w:r>
              <w:rPr>
                <w:rFonts w:ascii="Arial" w:hAnsi="Arial"/>
                <w:b w:val="0"/>
                <w:sz w:val="19"/>
              </w:rPr>
              <w:t>Nên có</w:t>
            </w:r>
          </w:p>
        </w:tc>
      </w:tr>
      <w:tr>
        <w:tc>
          <w:tcPr>
            <w:tcW w:type="dxa" w:w="3312"/>
            <w:vAlign w:val="center"/>
          </w:tcPr>
          <w:p>
            <w:r/>
            <w:r>
              <w:rPr>
                <w:rFonts w:ascii="Arial" w:hAnsi="Arial"/>
                <w:b w:val="0"/>
                <w:sz w:val="19"/>
              </w:rPr>
              <w:t>Notification</w:t>
            </w:r>
          </w:p>
        </w:tc>
        <w:tc>
          <w:tcPr>
            <w:tcW w:type="dxa" w:w="3312"/>
            <w:vAlign w:val="center"/>
          </w:tcPr>
          <w:p>
            <w:r/>
            <w:r>
              <w:rPr>
                <w:rFonts w:ascii="Arial" w:hAnsi="Arial"/>
                <w:b w:val="0"/>
                <w:sz w:val="19"/>
              </w:rPr>
              <w:t>Web notification; Telegram/email nếu còn thời gian</w:t>
            </w:r>
          </w:p>
        </w:tc>
        <w:tc>
          <w:tcPr>
            <w:tcW w:type="dxa" w:w="3312"/>
            <w:vAlign w:val="center"/>
          </w:tcPr>
          <w:p>
            <w:r/>
            <w:r>
              <w:rPr>
                <w:rFonts w:ascii="Arial" w:hAnsi="Arial"/>
                <w:b w:val="0"/>
                <w:sz w:val="19"/>
              </w:rPr>
              <w:t>Mở rộng</w:t>
            </w:r>
          </w:p>
        </w:tc>
      </w:tr>
    </w:tbl>
    <w:p/>
    <w:p>
      <w:pPr>
        <w:pStyle w:val="Heading1"/>
      </w:pPr>
      <w:r>
        <w:t>3. Kiến trúc tổng thể</w:t>
      </w:r>
    </w:p>
    <w:p>
      <w:pPr>
        <w:jc w:val="center"/>
      </w:pPr>
      <w:r>
        <w:rPr>
          <w:rFonts w:ascii="Courier New" w:hAnsi="Courier New"/>
          <w:sz w:val="18"/>
        </w:rPr>
        <w:t>[ESP32 + Sensors/Actuators]</w:t>
        <w:br/>
        <w:t xml:space="preserve">          │ MQTT</w:t>
        <w:br/>
        <w:t xml:space="preserve">          ▼</w:t>
        <w:br/>
        <w:t xml:space="preserve">     [MQTT Broker]</w:t>
        <w:br/>
        <w:t xml:space="preserve">          │</w:t>
        <w:br/>
        <w:t xml:space="preserve">          ▼</w:t>
        <w:br/>
        <w:t xml:space="preserve">     [Spring Boot] ─────────────► [MongoDB: history]</w:t>
        <w:br/>
        <w:t xml:space="preserve">          │</w:t>
        <w:br/>
        <w:t xml:space="preserve">          ├───────────────► [Redis: realtime state/TTL]</w:t>
        <w:br/>
        <w:t xml:space="preserve">          │</w:t>
        <w:br/>
        <w:t xml:space="preserve">          └── WebSocket ──► [Smart Home Web / Digital Twin]</w:t>
        <w:br/>
        <w:br/>
        <w:t>[Laptop Webcam + Microphone]</w:t>
        <w:br/>
        <w:t xml:space="preserve">          │</w:t>
        <w:br/>
        <w:t xml:space="preserve">          ├── WebRTC ───────────► [Browser: live video/audio]</w:t>
        <w:br/>
        <w:t xml:space="preserve">          └── Event/Metadata ───► [Spring Boot]</w:t>
      </w:r>
    </w:p>
    <w:p>
      <w:pPr>
        <w:pStyle w:val="Heading2"/>
      </w:pPr>
      <w:r>
        <w:t>3.1. Nguyên tắc thiết kế giao tiếp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Loại dữ liệu</w:t>
            </w:r>
          </w:p>
        </w:tc>
        <w:tc>
          <w:tcPr>
            <w:tcW w:type="dxa" w:w="3312"/>
            <w:vAlign w:val="center"/>
            <w:shd w:fill="D9EAF7"/>
          </w:tcPr>
          <w:p>
            <w:r/>
            <w:r>
              <w:rPr>
                <w:rFonts w:ascii="Arial" w:hAnsi="Arial"/>
                <w:b/>
                <w:sz w:val="19"/>
              </w:rPr>
              <w:t>Công nghệ</w:t>
            </w:r>
          </w:p>
        </w:tc>
        <w:tc>
          <w:tcPr>
            <w:tcW w:type="dxa" w:w="3312"/>
            <w:vAlign w:val="center"/>
            <w:shd w:fill="D9EAF7"/>
          </w:tcPr>
          <w:p>
            <w:r/>
            <w:r>
              <w:rPr>
                <w:rFonts w:ascii="Arial" w:hAnsi="Arial"/>
                <w:b/>
                <w:sz w:val="19"/>
              </w:rPr>
              <w:t>Lý do</w:t>
            </w:r>
          </w:p>
        </w:tc>
      </w:tr>
      <w:tr>
        <w:tc>
          <w:tcPr>
            <w:tcW w:type="dxa" w:w="3312"/>
            <w:vAlign w:val="center"/>
          </w:tcPr>
          <w:p>
            <w:r/>
            <w:r>
              <w:rPr>
                <w:rFonts w:ascii="Arial" w:hAnsi="Arial"/>
                <w:b w:val="0"/>
                <w:sz w:val="19"/>
              </w:rPr>
              <w:t>Sensor telemetry</w:t>
            </w:r>
          </w:p>
        </w:tc>
        <w:tc>
          <w:tcPr>
            <w:tcW w:type="dxa" w:w="3312"/>
            <w:vAlign w:val="center"/>
          </w:tcPr>
          <w:p>
            <w:r/>
            <w:r>
              <w:rPr>
                <w:rFonts w:ascii="Arial" w:hAnsi="Arial"/>
                <w:b w:val="0"/>
                <w:sz w:val="19"/>
              </w:rPr>
              <w:t>MQTT</w:t>
            </w:r>
          </w:p>
        </w:tc>
        <w:tc>
          <w:tcPr>
            <w:tcW w:type="dxa" w:w="3312"/>
            <w:vAlign w:val="center"/>
          </w:tcPr>
          <w:p>
            <w:r/>
            <w:r>
              <w:rPr>
                <w:rFonts w:ascii="Arial" w:hAnsi="Arial"/>
                <w:b w:val="0"/>
                <w:sz w:val="19"/>
              </w:rPr>
              <w:t>Nhẹ, phù hợp IoT, publish/subscribe</w:t>
            </w:r>
          </w:p>
        </w:tc>
      </w:tr>
      <w:tr>
        <w:tc>
          <w:tcPr>
            <w:tcW w:type="dxa" w:w="3312"/>
            <w:vAlign w:val="center"/>
          </w:tcPr>
          <w:p>
            <w:r/>
            <w:r>
              <w:rPr>
                <w:rFonts w:ascii="Arial" w:hAnsi="Arial"/>
                <w:b w:val="0"/>
                <w:sz w:val="19"/>
              </w:rPr>
              <w:t>Device command</w:t>
            </w:r>
          </w:p>
        </w:tc>
        <w:tc>
          <w:tcPr>
            <w:tcW w:type="dxa" w:w="3312"/>
            <w:vAlign w:val="center"/>
          </w:tcPr>
          <w:p>
            <w:r/>
            <w:r>
              <w:rPr>
                <w:rFonts w:ascii="Arial" w:hAnsi="Arial"/>
                <w:b w:val="0"/>
                <w:sz w:val="19"/>
              </w:rPr>
              <w:t>MQTT</w:t>
            </w:r>
          </w:p>
        </w:tc>
        <w:tc>
          <w:tcPr>
            <w:tcW w:type="dxa" w:w="3312"/>
            <w:vAlign w:val="center"/>
          </w:tcPr>
          <w:p>
            <w:r/>
            <w:r>
              <w:rPr>
                <w:rFonts w:ascii="Arial" w:hAnsi="Arial"/>
                <w:b w:val="0"/>
                <w:sz w:val="19"/>
              </w:rPr>
              <w:t>Điều khiển hai chiều và tách rời thiết bị/backend</w:t>
            </w:r>
          </w:p>
        </w:tc>
      </w:tr>
      <w:tr>
        <w:tc>
          <w:tcPr>
            <w:tcW w:type="dxa" w:w="3312"/>
            <w:vAlign w:val="center"/>
          </w:tcPr>
          <w:p>
            <w:r/>
            <w:r>
              <w:rPr>
                <w:rFonts w:ascii="Arial" w:hAnsi="Arial"/>
                <w:b w:val="0"/>
                <w:sz w:val="19"/>
              </w:rPr>
              <w:t>REST nghiệp vụ</w:t>
            </w:r>
          </w:p>
        </w:tc>
        <w:tc>
          <w:tcPr>
            <w:tcW w:type="dxa" w:w="3312"/>
            <w:vAlign w:val="center"/>
          </w:tcPr>
          <w:p>
            <w:r/>
            <w:r>
              <w:rPr>
                <w:rFonts w:ascii="Arial" w:hAnsi="Arial"/>
                <w:b w:val="0"/>
                <w:sz w:val="19"/>
              </w:rPr>
              <w:t>HTTP/REST</w:t>
            </w:r>
          </w:p>
        </w:tc>
        <w:tc>
          <w:tcPr>
            <w:tcW w:type="dxa" w:w="3312"/>
            <w:vAlign w:val="center"/>
          </w:tcPr>
          <w:p>
            <w:r/>
            <w:r>
              <w:rPr>
                <w:rFonts w:ascii="Arial" w:hAnsi="Arial"/>
                <w:b w:val="0"/>
                <w:sz w:val="19"/>
              </w:rPr>
              <w:t>CRUD user, home, room, device, rule, history</w:t>
            </w:r>
          </w:p>
        </w:tc>
      </w:tr>
      <w:tr>
        <w:tc>
          <w:tcPr>
            <w:tcW w:type="dxa" w:w="3312"/>
            <w:vAlign w:val="center"/>
          </w:tcPr>
          <w:p>
            <w:r/>
            <w:r>
              <w:rPr>
                <w:rFonts w:ascii="Arial" w:hAnsi="Arial"/>
                <w:b w:val="0"/>
                <w:sz w:val="19"/>
              </w:rPr>
              <w:t>Realtime UI</w:t>
            </w:r>
          </w:p>
        </w:tc>
        <w:tc>
          <w:tcPr>
            <w:tcW w:type="dxa" w:w="3312"/>
            <w:vAlign w:val="center"/>
          </w:tcPr>
          <w:p>
            <w:r/>
            <w:r>
              <w:rPr>
                <w:rFonts w:ascii="Arial" w:hAnsi="Arial"/>
                <w:b w:val="0"/>
                <w:sz w:val="19"/>
              </w:rPr>
              <w:t>WebSocket</w:t>
            </w:r>
          </w:p>
        </w:tc>
        <w:tc>
          <w:tcPr>
            <w:tcW w:type="dxa" w:w="3312"/>
            <w:vAlign w:val="center"/>
          </w:tcPr>
          <w:p>
            <w:r/>
            <w:r>
              <w:rPr>
                <w:rFonts w:ascii="Arial" w:hAnsi="Arial"/>
                <w:b w:val="0"/>
                <w:sz w:val="19"/>
              </w:rPr>
              <w:t>Backend chủ động đẩy trạng thái mới lên trình duyệt</w:t>
            </w:r>
          </w:p>
        </w:tc>
      </w:tr>
      <w:tr>
        <w:tc>
          <w:tcPr>
            <w:tcW w:type="dxa" w:w="3312"/>
            <w:vAlign w:val="center"/>
          </w:tcPr>
          <w:p>
            <w:r/>
            <w:r>
              <w:rPr>
                <w:rFonts w:ascii="Arial" w:hAnsi="Arial"/>
                <w:b w:val="0"/>
                <w:sz w:val="19"/>
              </w:rPr>
              <w:t>Video/audio</w:t>
            </w:r>
          </w:p>
        </w:tc>
        <w:tc>
          <w:tcPr>
            <w:tcW w:type="dxa" w:w="3312"/>
            <w:vAlign w:val="center"/>
          </w:tcPr>
          <w:p>
            <w:r/>
            <w:r>
              <w:rPr>
                <w:rFonts w:ascii="Arial" w:hAnsi="Arial"/>
                <w:b w:val="0"/>
                <w:sz w:val="19"/>
              </w:rPr>
              <w:t>WebRTC</w:t>
            </w:r>
          </w:p>
        </w:tc>
        <w:tc>
          <w:tcPr>
            <w:tcW w:type="dxa" w:w="3312"/>
            <w:vAlign w:val="center"/>
          </w:tcPr>
          <w:p>
            <w:r/>
            <w:r>
              <w:rPr>
                <w:rFonts w:ascii="Arial" w:hAnsi="Arial"/>
                <w:b w:val="0"/>
                <w:sz w:val="19"/>
              </w:rPr>
              <w:t>Phù hợp luồng multimedia độ trễ thấp</w:t>
            </w:r>
          </w:p>
        </w:tc>
      </w:tr>
      <w:tr>
        <w:tc>
          <w:tcPr>
            <w:tcW w:type="dxa" w:w="3312"/>
            <w:vAlign w:val="center"/>
          </w:tcPr>
          <w:p>
            <w:r/>
            <w:r>
              <w:rPr>
                <w:rFonts w:ascii="Arial" w:hAnsi="Arial"/>
                <w:b w:val="0"/>
                <w:sz w:val="19"/>
              </w:rPr>
              <w:t>Current state</w:t>
            </w:r>
          </w:p>
        </w:tc>
        <w:tc>
          <w:tcPr>
            <w:tcW w:type="dxa" w:w="3312"/>
            <w:vAlign w:val="center"/>
          </w:tcPr>
          <w:p>
            <w:r/>
            <w:r>
              <w:rPr>
                <w:rFonts w:ascii="Arial" w:hAnsi="Arial"/>
                <w:b w:val="0"/>
                <w:sz w:val="19"/>
              </w:rPr>
              <w:t>Redis</w:t>
            </w:r>
          </w:p>
        </w:tc>
        <w:tc>
          <w:tcPr>
            <w:tcW w:type="dxa" w:w="3312"/>
            <w:vAlign w:val="center"/>
          </w:tcPr>
          <w:p>
            <w:r/>
            <w:r>
              <w:rPr>
                <w:rFonts w:ascii="Arial" w:hAnsi="Arial"/>
                <w:b w:val="0"/>
                <w:sz w:val="19"/>
              </w:rPr>
              <w:t>Đọc nhanh, TTL, heartbeat/online state</w:t>
            </w:r>
          </w:p>
        </w:tc>
      </w:tr>
      <w:tr>
        <w:tc>
          <w:tcPr>
            <w:tcW w:type="dxa" w:w="3312"/>
            <w:vAlign w:val="center"/>
          </w:tcPr>
          <w:p>
            <w:r/>
            <w:r>
              <w:rPr>
                <w:rFonts w:ascii="Arial" w:hAnsi="Arial"/>
                <w:b w:val="0"/>
                <w:sz w:val="19"/>
              </w:rPr>
              <w:t>History</w:t>
            </w:r>
          </w:p>
        </w:tc>
        <w:tc>
          <w:tcPr>
            <w:tcW w:type="dxa" w:w="3312"/>
            <w:vAlign w:val="center"/>
          </w:tcPr>
          <w:p>
            <w:r/>
            <w:r>
              <w:rPr>
                <w:rFonts w:ascii="Arial" w:hAnsi="Arial"/>
                <w:b w:val="0"/>
                <w:sz w:val="19"/>
              </w:rPr>
              <w:t>MongoDB</w:t>
            </w:r>
          </w:p>
        </w:tc>
        <w:tc>
          <w:tcPr>
            <w:tcW w:type="dxa" w:w="3312"/>
            <w:vAlign w:val="center"/>
          </w:tcPr>
          <w:p>
            <w:r/>
            <w:r>
              <w:rPr>
                <w:rFonts w:ascii="Arial" w:hAnsi="Arial"/>
                <w:b w:val="0"/>
                <w:sz w:val="19"/>
              </w:rPr>
              <w:t>Phù hợp document/event và dữ liệu sensor theo thời gian</w:t>
            </w:r>
          </w:p>
        </w:tc>
      </w:tr>
    </w:tbl>
    <w:p/>
    <w:p>
      <w:pPr>
        <w:pStyle w:val="Heading1"/>
      </w:pPr>
      <w:r>
        <w:t>4. Thiết kế phần cứng</w:t>
      </w:r>
    </w:p>
    <w:p>
      <w:r>
        <w:t>Cấu hình mẫu cho một node ESP32-N8R16:</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Thiết bị</w:t>
            </w:r>
          </w:p>
        </w:tc>
        <w:tc>
          <w:tcPr>
            <w:tcW w:type="dxa" w:w="3312"/>
            <w:vAlign w:val="center"/>
            <w:shd w:fill="D9EAF7"/>
          </w:tcPr>
          <w:p>
            <w:r/>
            <w:r>
              <w:rPr>
                <w:rFonts w:ascii="Arial" w:hAnsi="Arial"/>
                <w:b/>
                <w:sz w:val="19"/>
              </w:rPr>
              <w:t>Vai trò</w:t>
            </w:r>
          </w:p>
        </w:tc>
        <w:tc>
          <w:tcPr>
            <w:tcW w:type="dxa" w:w="3312"/>
            <w:vAlign w:val="center"/>
            <w:shd w:fill="D9EAF7"/>
          </w:tcPr>
          <w:p>
            <w:r/>
            <w:r>
              <w:rPr>
                <w:rFonts w:ascii="Arial" w:hAnsi="Arial"/>
                <w:b/>
                <w:sz w:val="19"/>
              </w:rPr>
              <w:t>Ví dụ dữ liệu/hành động</w:t>
            </w:r>
          </w:p>
        </w:tc>
      </w:tr>
      <w:tr>
        <w:tc>
          <w:tcPr>
            <w:tcW w:type="dxa" w:w="3312"/>
            <w:vAlign w:val="center"/>
          </w:tcPr>
          <w:p>
            <w:r/>
            <w:r>
              <w:rPr>
                <w:rFonts w:ascii="Arial" w:hAnsi="Arial"/>
                <w:b w:val="0"/>
                <w:sz w:val="19"/>
              </w:rPr>
              <w:t>DHT22</w:t>
            </w:r>
          </w:p>
        </w:tc>
        <w:tc>
          <w:tcPr>
            <w:tcW w:type="dxa" w:w="3312"/>
            <w:vAlign w:val="center"/>
          </w:tcPr>
          <w:p>
            <w:r/>
            <w:r>
              <w:rPr>
                <w:rFonts w:ascii="Arial" w:hAnsi="Arial"/>
                <w:b w:val="0"/>
                <w:sz w:val="19"/>
              </w:rPr>
              <w:t>Nhiệt độ + độ ẩm</w:t>
            </w:r>
          </w:p>
        </w:tc>
        <w:tc>
          <w:tcPr>
            <w:tcW w:type="dxa" w:w="3312"/>
            <w:vAlign w:val="center"/>
          </w:tcPr>
          <w:p>
            <w:r/>
            <w:r>
              <w:rPr>
                <w:rFonts w:ascii="Arial" w:hAnsi="Arial"/>
                <w:b w:val="0"/>
                <w:sz w:val="19"/>
              </w:rPr>
              <w:t>temperature, humidity</w:t>
            </w:r>
          </w:p>
        </w:tc>
      </w:tr>
      <w:tr>
        <w:tc>
          <w:tcPr>
            <w:tcW w:type="dxa" w:w="3312"/>
            <w:vAlign w:val="center"/>
          </w:tcPr>
          <w:p>
            <w:r/>
            <w:r>
              <w:rPr>
                <w:rFonts w:ascii="Arial" w:hAnsi="Arial"/>
                <w:b w:val="0"/>
                <w:sz w:val="19"/>
              </w:rPr>
              <w:t>BH1750 hoặc LDR</w:t>
            </w:r>
          </w:p>
        </w:tc>
        <w:tc>
          <w:tcPr>
            <w:tcW w:type="dxa" w:w="3312"/>
            <w:vAlign w:val="center"/>
          </w:tcPr>
          <w:p>
            <w:r/>
            <w:r>
              <w:rPr>
                <w:rFonts w:ascii="Arial" w:hAnsi="Arial"/>
                <w:b w:val="0"/>
                <w:sz w:val="19"/>
              </w:rPr>
              <w:t>Ánh sáng</w:t>
            </w:r>
          </w:p>
        </w:tc>
        <w:tc>
          <w:tcPr>
            <w:tcW w:type="dxa" w:w="3312"/>
            <w:vAlign w:val="center"/>
          </w:tcPr>
          <w:p>
            <w:r/>
            <w:r>
              <w:rPr>
                <w:rFonts w:ascii="Arial" w:hAnsi="Arial"/>
                <w:b w:val="0"/>
                <w:sz w:val="19"/>
              </w:rPr>
              <w:t>lux</w:t>
            </w:r>
          </w:p>
        </w:tc>
      </w:tr>
      <w:tr>
        <w:tc>
          <w:tcPr>
            <w:tcW w:type="dxa" w:w="3312"/>
            <w:vAlign w:val="center"/>
          </w:tcPr>
          <w:p>
            <w:r/>
            <w:r>
              <w:rPr>
                <w:rFonts w:ascii="Arial" w:hAnsi="Arial"/>
                <w:b w:val="0"/>
                <w:sz w:val="19"/>
              </w:rPr>
              <w:t>PIR</w:t>
            </w:r>
          </w:p>
        </w:tc>
        <w:tc>
          <w:tcPr>
            <w:tcW w:type="dxa" w:w="3312"/>
            <w:vAlign w:val="center"/>
          </w:tcPr>
          <w:p>
            <w:r/>
            <w:r>
              <w:rPr>
                <w:rFonts w:ascii="Arial" w:hAnsi="Arial"/>
                <w:b w:val="0"/>
                <w:sz w:val="19"/>
              </w:rPr>
              <w:t>Chuyển động</w:t>
            </w:r>
          </w:p>
        </w:tc>
        <w:tc>
          <w:tcPr>
            <w:tcW w:type="dxa" w:w="3312"/>
            <w:vAlign w:val="center"/>
          </w:tcPr>
          <w:p>
            <w:r/>
            <w:r>
              <w:rPr>
                <w:rFonts w:ascii="Arial" w:hAnsi="Arial"/>
                <w:b w:val="0"/>
                <w:sz w:val="19"/>
              </w:rPr>
              <w:t>motion=true/false</w:t>
            </w:r>
          </w:p>
        </w:tc>
      </w:tr>
      <w:tr>
        <w:tc>
          <w:tcPr>
            <w:tcW w:type="dxa" w:w="3312"/>
            <w:vAlign w:val="center"/>
          </w:tcPr>
          <w:p>
            <w:r/>
            <w:r>
              <w:rPr>
                <w:rFonts w:ascii="Arial" w:hAnsi="Arial"/>
                <w:b w:val="0"/>
                <w:sz w:val="19"/>
              </w:rPr>
              <w:t>MQ-2</w:t>
            </w:r>
          </w:p>
        </w:tc>
        <w:tc>
          <w:tcPr>
            <w:tcW w:type="dxa" w:w="3312"/>
            <w:vAlign w:val="center"/>
          </w:tcPr>
          <w:p>
            <w:r/>
            <w:r>
              <w:rPr>
                <w:rFonts w:ascii="Arial" w:hAnsi="Arial"/>
                <w:b w:val="0"/>
                <w:sz w:val="19"/>
              </w:rPr>
              <w:t>Khói/gas</w:t>
            </w:r>
          </w:p>
        </w:tc>
        <w:tc>
          <w:tcPr>
            <w:tcW w:type="dxa" w:w="3312"/>
            <w:vAlign w:val="center"/>
          </w:tcPr>
          <w:p>
            <w:r/>
            <w:r>
              <w:rPr>
                <w:rFonts w:ascii="Arial" w:hAnsi="Arial"/>
                <w:b w:val="0"/>
                <w:sz w:val="19"/>
              </w:rPr>
              <w:t>gasLevel</w:t>
            </w:r>
          </w:p>
        </w:tc>
      </w:tr>
      <w:tr>
        <w:tc>
          <w:tcPr>
            <w:tcW w:type="dxa" w:w="3312"/>
            <w:vAlign w:val="center"/>
          </w:tcPr>
          <w:p>
            <w:r/>
            <w:r>
              <w:rPr>
                <w:rFonts w:ascii="Arial" w:hAnsi="Arial"/>
                <w:b w:val="0"/>
                <w:sz w:val="19"/>
              </w:rPr>
              <w:t>Relay</w:t>
            </w:r>
          </w:p>
        </w:tc>
        <w:tc>
          <w:tcPr>
            <w:tcW w:type="dxa" w:w="3312"/>
            <w:vAlign w:val="center"/>
          </w:tcPr>
          <w:p>
            <w:r/>
            <w:r>
              <w:rPr>
                <w:rFonts w:ascii="Arial" w:hAnsi="Arial"/>
                <w:b w:val="0"/>
                <w:sz w:val="19"/>
              </w:rPr>
              <w:t>Điều khiển tải demo</w:t>
            </w:r>
          </w:p>
        </w:tc>
        <w:tc>
          <w:tcPr>
            <w:tcW w:type="dxa" w:w="3312"/>
            <w:vAlign w:val="center"/>
          </w:tcPr>
          <w:p>
            <w:r/>
            <w:r>
              <w:rPr>
                <w:rFonts w:ascii="Arial" w:hAnsi="Arial"/>
                <w:b w:val="0"/>
                <w:sz w:val="19"/>
              </w:rPr>
              <w:t>light/fan ON/OFF</w:t>
            </w:r>
          </w:p>
        </w:tc>
      </w:tr>
      <w:tr>
        <w:tc>
          <w:tcPr>
            <w:tcW w:type="dxa" w:w="3312"/>
            <w:vAlign w:val="center"/>
          </w:tcPr>
          <w:p>
            <w:r/>
            <w:r>
              <w:rPr>
                <w:rFonts w:ascii="Arial" w:hAnsi="Arial"/>
                <w:b w:val="0"/>
                <w:sz w:val="19"/>
              </w:rPr>
              <w:t>Servo</w:t>
            </w:r>
          </w:p>
        </w:tc>
        <w:tc>
          <w:tcPr>
            <w:tcW w:type="dxa" w:w="3312"/>
            <w:vAlign w:val="center"/>
          </w:tcPr>
          <w:p>
            <w:r/>
            <w:r>
              <w:rPr>
                <w:rFonts w:ascii="Arial" w:hAnsi="Arial"/>
                <w:b w:val="0"/>
                <w:sz w:val="19"/>
              </w:rPr>
              <w:t>Mô phỏng cửa/rèm</w:t>
            </w:r>
          </w:p>
        </w:tc>
        <w:tc>
          <w:tcPr>
            <w:tcW w:type="dxa" w:w="3312"/>
            <w:vAlign w:val="center"/>
          </w:tcPr>
          <w:p>
            <w:r/>
            <w:r>
              <w:rPr>
                <w:rFonts w:ascii="Arial" w:hAnsi="Arial"/>
                <w:b w:val="0"/>
                <w:sz w:val="19"/>
              </w:rPr>
              <w:t>OPEN/CLOSE hoặc góc servo</w:t>
            </w:r>
          </w:p>
        </w:tc>
      </w:tr>
    </w:tbl>
    <w:p/>
    <w:p>
      <w:r>
        <w:t>Không bắt buộc phải mua đầy đủ. Có thể triển khai 3-4 sensor thật và bổ sung Virtual Sensor trên web để kiểm thử các tình huống còn lại.</w:t>
      </w:r>
    </w:p>
    <w:p>
      <w:pPr>
        <w:pStyle w:val="Heading1"/>
      </w:pPr>
      <w:r>
        <w:t>5. Camera và microphone như Virtual IoT Node</w:t>
      </w:r>
    </w:p>
    <w:p>
      <w:r>
        <w:t>Webcam/microphone của máy tính được đăng ký như một device riêng trong hệ thống, không truyền video qua ESP32. Điều này tránh biến ESP32 thành relay multimedia không cần thiết và giữ đúng trách nhiệm của từng node.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Thành phần</w:t>
            </w:r>
          </w:p>
        </w:tc>
        <w:tc>
          <w:tcPr>
            <w:tcW w:type="dxa" w:w="4968"/>
            <w:vAlign w:val="center"/>
            <w:shd w:fill="D9EAF7"/>
          </w:tcPr>
          <w:p>
            <w:r/>
            <w:r>
              <w:rPr>
                <w:rFonts w:ascii="Arial" w:hAnsi="Arial"/>
                <w:b/>
                <w:sz w:val="19"/>
              </w:rPr>
              <w:t>Dữ liệu</w:t>
            </w:r>
          </w:p>
        </w:tc>
      </w:tr>
      <w:tr>
        <w:tc>
          <w:tcPr>
            <w:tcW w:type="dxa" w:w="4968"/>
            <w:vAlign w:val="center"/>
          </w:tcPr>
          <w:p>
            <w:r/>
            <w:r>
              <w:rPr>
                <w:rFonts w:ascii="Arial" w:hAnsi="Arial"/>
                <w:b w:val="0"/>
                <w:sz w:val="19"/>
              </w:rPr>
              <w:t>Virtual Camera</w:t>
            </w:r>
          </w:p>
        </w:tc>
        <w:tc>
          <w:tcPr>
            <w:tcW w:type="dxa" w:w="4968"/>
            <w:vAlign w:val="center"/>
          </w:tcPr>
          <w:p>
            <w:r/>
            <w:r>
              <w:rPr>
                <w:rFonts w:ascii="Arial" w:hAnsi="Arial"/>
                <w:b w:val="0"/>
                <w:sz w:val="19"/>
              </w:rPr>
              <w:t>online/offline, live stream, motion event, snapshot metadata</w:t>
            </w:r>
          </w:p>
        </w:tc>
      </w:tr>
      <w:tr>
        <w:tc>
          <w:tcPr>
            <w:tcW w:type="dxa" w:w="4968"/>
            <w:vAlign w:val="center"/>
          </w:tcPr>
          <w:p>
            <w:r/>
            <w:r>
              <w:rPr>
                <w:rFonts w:ascii="Arial" w:hAnsi="Arial"/>
                <w:b w:val="0"/>
                <w:sz w:val="19"/>
              </w:rPr>
              <w:t>Virtual Microphone</w:t>
            </w:r>
          </w:p>
        </w:tc>
        <w:tc>
          <w:tcPr>
            <w:tcW w:type="dxa" w:w="4968"/>
            <w:vAlign w:val="center"/>
          </w:tcPr>
          <w:p>
            <w:r/>
            <w:r>
              <w:rPr>
                <w:rFonts w:ascii="Arial" w:hAnsi="Arial"/>
                <w:b w:val="0"/>
                <w:sz w:val="19"/>
              </w:rPr>
              <w:t>online/offline, soundLevel, high-noise event; audio live nếu cần</w:t>
            </w:r>
          </w:p>
        </w:tc>
      </w:tr>
      <w:tr>
        <w:tc>
          <w:tcPr>
            <w:tcW w:type="dxa" w:w="4968"/>
            <w:vAlign w:val="center"/>
          </w:tcPr>
          <w:p>
            <w:r/>
            <w:r>
              <w:rPr>
                <w:rFonts w:ascii="Arial" w:hAnsi="Arial"/>
                <w:b w:val="0"/>
                <w:sz w:val="19"/>
              </w:rPr>
              <w:t>Spring Boot</w:t>
            </w:r>
          </w:p>
        </w:tc>
        <w:tc>
          <w:tcPr>
            <w:tcW w:type="dxa" w:w="4968"/>
            <w:vAlign w:val="center"/>
          </w:tcPr>
          <w:p>
            <w:r/>
            <w:r>
              <w:rPr>
                <w:rFonts w:ascii="Arial" w:hAnsi="Arial"/>
                <w:b w:val="0"/>
                <w:sz w:val="19"/>
              </w:rPr>
              <w:t>quản lý danh tính device, quyền truy cập, event và signaling cần thiết</w:t>
            </w:r>
          </w:p>
        </w:tc>
      </w:tr>
      <w:tr>
        <w:tc>
          <w:tcPr>
            <w:tcW w:type="dxa" w:w="4968"/>
            <w:vAlign w:val="center"/>
          </w:tcPr>
          <w:p>
            <w:r/>
            <w:r>
              <w:rPr>
                <w:rFonts w:ascii="Arial" w:hAnsi="Arial"/>
                <w:b w:val="0"/>
                <w:sz w:val="19"/>
              </w:rPr>
              <w:t>WebRTC</w:t>
            </w:r>
          </w:p>
        </w:tc>
        <w:tc>
          <w:tcPr>
            <w:tcW w:type="dxa" w:w="4968"/>
            <w:vAlign w:val="center"/>
          </w:tcPr>
          <w:p>
            <w:r/>
            <w:r>
              <w:rPr>
                <w:rFonts w:ascii="Arial" w:hAnsi="Arial"/>
                <w:b w:val="0"/>
                <w:sz w:val="19"/>
              </w:rPr>
              <w:t>luồng video/audio realtime</w:t>
            </w:r>
          </w:p>
        </w:tc>
      </w:tr>
      <w:tr>
        <w:tc>
          <w:tcPr>
            <w:tcW w:type="dxa" w:w="4968"/>
            <w:vAlign w:val="center"/>
          </w:tcPr>
          <w:p>
            <w:r/>
            <w:r>
              <w:rPr>
                <w:rFonts w:ascii="Arial" w:hAnsi="Arial"/>
                <w:b w:val="0"/>
                <w:sz w:val="19"/>
              </w:rPr>
              <w:t>MongoDB</w:t>
            </w:r>
          </w:p>
        </w:tc>
        <w:tc>
          <w:tcPr>
            <w:tcW w:type="dxa" w:w="4968"/>
            <w:vAlign w:val="center"/>
          </w:tcPr>
          <w:p>
            <w:r/>
            <w:r>
              <w:rPr>
                <w:rFonts w:ascii="Arial" w:hAnsi="Arial"/>
                <w:b w:val="0"/>
                <w:sz w:val="19"/>
              </w:rPr>
              <w:t>metadata sự kiện, snapshot URL/path, lịch sử</w:t>
            </w:r>
          </w:p>
        </w:tc>
      </w:tr>
    </w:tbl>
    <w:p/>
    <w:p>
      <w:r>
        <w:t>Lưu ý: mức âm thanh lấy trực tiếp từ microphone thường là mức tương đối. Nếu muốn hiển thị dB SPL chính xác cần hiệu chuẩn thiết bị; trong đồ án có thể dùng normalized sound level hoặc ghi rõ là giá trị ước lượng.</w:t>
      </w:r>
    </w:p>
    <w:p>
      <w:pPr>
        <w:pStyle w:val="Heading1"/>
      </w:pPr>
      <w:r>
        <w:t>6. Thiết kế MQTT</w:t>
      </w:r>
    </w:p>
    <w:p>
      <w:r>
        <w:t>Đề xuất quy ước topic:</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Topic</w:t>
            </w:r>
          </w:p>
        </w:tc>
        <w:tc>
          <w:tcPr>
            <w:tcW w:type="dxa" w:w="3312"/>
            <w:vAlign w:val="center"/>
            <w:shd w:fill="D9EAF7"/>
          </w:tcPr>
          <w:p>
            <w:r/>
            <w:r>
              <w:rPr>
                <w:rFonts w:ascii="Arial" w:hAnsi="Arial"/>
                <w:b/>
                <w:sz w:val="19"/>
              </w:rPr>
              <w:t>Chiều</w:t>
            </w:r>
          </w:p>
        </w:tc>
        <w:tc>
          <w:tcPr>
            <w:tcW w:type="dxa" w:w="3312"/>
            <w:vAlign w:val="center"/>
            <w:shd w:fill="D9EAF7"/>
          </w:tcPr>
          <w:p>
            <w:r/>
            <w:r>
              <w:rPr>
                <w:rFonts w:ascii="Arial" w:hAnsi="Arial"/>
                <w:b/>
                <w:sz w:val="19"/>
              </w:rPr>
              <w:t>Mục đích</w:t>
            </w:r>
          </w:p>
        </w:tc>
      </w:tr>
      <w:tr>
        <w:tc>
          <w:tcPr>
            <w:tcW w:type="dxa" w:w="3312"/>
            <w:vAlign w:val="center"/>
          </w:tcPr>
          <w:p>
            <w:r/>
            <w:r>
              <w:rPr>
                <w:rFonts w:ascii="Arial" w:hAnsi="Arial"/>
                <w:b w:val="0"/>
                <w:sz w:val="19"/>
              </w:rPr>
              <w:t>home/{homeId}/{roomId}/sensor/{sensorId}/telemetry</w:t>
            </w:r>
          </w:p>
        </w:tc>
        <w:tc>
          <w:tcPr>
            <w:tcW w:type="dxa" w:w="3312"/>
            <w:vAlign w:val="center"/>
          </w:tcPr>
          <w:p>
            <w:r/>
            <w:r>
              <w:rPr>
                <w:rFonts w:ascii="Arial" w:hAnsi="Arial"/>
                <w:b w:val="0"/>
                <w:sz w:val="19"/>
              </w:rPr>
              <w:t>ESP32 → Broker</w:t>
            </w:r>
          </w:p>
        </w:tc>
        <w:tc>
          <w:tcPr>
            <w:tcW w:type="dxa" w:w="3312"/>
            <w:vAlign w:val="center"/>
          </w:tcPr>
          <w:p>
            <w:r/>
            <w:r>
              <w:rPr>
                <w:rFonts w:ascii="Arial" w:hAnsi="Arial"/>
                <w:b w:val="0"/>
                <w:sz w:val="19"/>
              </w:rPr>
              <w:t>Dữ liệu sensor</w:t>
            </w:r>
          </w:p>
        </w:tc>
      </w:tr>
      <w:tr>
        <w:tc>
          <w:tcPr>
            <w:tcW w:type="dxa" w:w="3312"/>
            <w:vAlign w:val="center"/>
          </w:tcPr>
          <w:p>
            <w:r/>
            <w:r>
              <w:rPr>
                <w:rFonts w:ascii="Arial" w:hAnsi="Arial"/>
                <w:b w:val="0"/>
                <w:sz w:val="19"/>
              </w:rPr>
              <w:t>home/{homeId}/{roomId}/device/{deviceId}/state</w:t>
            </w:r>
          </w:p>
        </w:tc>
        <w:tc>
          <w:tcPr>
            <w:tcW w:type="dxa" w:w="3312"/>
            <w:vAlign w:val="center"/>
          </w:tcPr>
          <w:p>
            <w:r/>
            <w:r>
              <w:rPr>
                <w:rFonts w:ascii="Arial" w:hAnsi="Arial"/>
                <w:b w:val="0"/>
                <w:sz w:val="19"/>
              </w:rPr>
              <w:t>ESP32 → Broker</w:t>
            </w:r>
          </w:p>
        </w:tc>
        <w:tc>
          <w:tcPr>
            <w:tcW w:type="dxa" w:w="3312"/>
            <w:vAlign w:val="center"/>
          </w:tcPr>
          <w:p>
            <w:r/>
            <w:r>
              <w:rPr>
                <w:rFonts w:ascii="Arial" w:hAnsi="Arial"/>
                <w:b w:val="0"/>
                <w:sz w:val="19"/>
              </w:rPr>
              <w:t>Trạng thái actuator</w:t>
            </w:r>
          </w:p>
        </w:tc>
      </w:tr>
      <w:tr>
        <w:tc>
          <w:tcPr>
            <w:tcW w:type="dxa" w:w="3312"/>
            <w:vAlign w:val="center"/>
          </w:tcPr>
          <w:p>
            <w:r/>
            <w:r>
              <w:rPr>
                <w:rFonts w:ascii="Arial" w:hAnsi="Arial"/>
                <w:b w:val="0"/>
                <w:sz w:val="19"/>
              </w:rPr>
              <w:t>home/{homeId}/{roomId}/device/{deviceId}/set</w:t>
            </w:r>
          </w:p>
        </w:tc>
        <w:tc>
          <w:tcPr>
            <w:tcW w:type="dxa" w:w="3312"/>
            <w:vAlign w:val="center"/>
          </w:tcPr>
          <w:p>
            <w:r/>
            <w:r>
              <w:rPr>
                <w:rFonts w:ascii="Arial" w:hAnsi="Arial"/>
                <w:b w:val="0"/>
                <w:sz w:val="19"/>
              </w:rPr>
              <w:t>Backend → ESP32</w:t>
            </w:r>
          </w:p>
        </w:tc>
        <w:tc>
          <w:tcPr>
            <w:tcW w:type="dxa" w:w="3312"/>
            <w:vAlign w:val="center"/>
          </w:tcPr>
          <w:p>
            <w:r/>
            <w:r>
              <w:rPr>
                <w:rFonts w:ascii="Arial" w:hAnsi="Arial"/>
                <w:b w:val="0"/>
                <w:sz w:val="19"/>
              </w:rPr>
              <w:t>Lệnh điều khiển</w:t>
            </w:r>
          </w:p>
        </w:tc>
      </w:tr>
      <w:tr>
        <w:tc>
          <w:tcPr>
            <w:tcW w:type="dxa" w:w="3312"/>
            <w:vAlign w:val="center"/>
          </w:tcPr>
          <w:p>
            <w:r/>
            <w:r>
              <w:rPr>
                <w:rFonts w:ascii="Arial" w:hAnsi="Arial"/>
                <w:b w:val="0"/>
                <w:sz w:val="19"/>
              </w:rPr>
              <w:t>home/{homeId}/node/{nodeId}/heartbeat</w:t>
            </w:r>
          </w:p>
        </w:tc>
        <w:tc>
          <w:tcPr>
            <w:tcW w:type="dxa" w:w="3312"/>
            <w:vAlign w:val="center"/>
          </w:tcPr>
          <w:p>
            <w:r/>
            <w:r>
              <w:rPr>
                <w:rFonts w:ascii="Arial" w:hAnsi="Arial"/>
                <w:b w:val="0"/>
                <w:sz w:val="19"/>
              </w:rPr>
              <w:t>Node → Broker</w:t>
            </w:r>
          </w:p>
        </w:tc>
        <w:tc>
          <w:tcPr>
            <w:tcW w:type="dxa" w:w="3312"/>
            <w:vAlign w:val="center"/>
          </w:tcPr>
          <w:p>
            <w:r/>
            <w:r>
              <w:rPr>
                <w:rFonts w:ascii="Arial" w:hAnsi="Arial"/>
                <w:b w:val="0"/>
                <w:sz w:val="19"/>
              </w:rPr>
              <w:t>Heartbeat</w:t>
            </w:r>
          </w:p>
        </w:tc>
      </w:tr>
      <w:tr>
        <w:tc>
          <w:tcPr>
            <w:tcW w:type="dxa" w:w="3312"/>
            <w:vAlign w:val="center"/>
          </w:tcPr>
          <w:p>
            <w:r/>
            <w:r>
              <w:rPr>
                <w:rFonts w:ascii="Arial" w:hAnsi="Arial"/>
                <w:b w:val="0"/>
                <w:sz w:val="19"/>
              </w:rPr>
              <w:t>home/{homeId}/node/{nodeId}/status</w:t>
            </w:r>
          </w:p>
        </w:tc>
        <w:tc>
          <w:tcPr>
            <w:tcW w:type="dxa" w:w="3312"/>
            <w:vAlign w:val="center"/>
          </w:tcPr>
          <w:p>
            <w:r/>
            <w:r>
              <w:rPr>
                <w:rFonts w:ascii="Arial" w:hAnsi="Arial"/>
                <w:b w:val="0"/>
                <w:sz w:val="19"/>
              </w:rPr>
              <w:t>Node/Broker → Backend</w:t>
            </w:r>
          </w:p>
        </w:tc>
        <w:tc>
          <w:tcPr>
            <w:tcW w:type="dxa" w:w="3312"/>
            <w:vAlign w:val="center"/>
          </w:tcPr>
          <w:p>
            <w:r/>
            <w:r>
              <w:rPr>
                <w:rFonts w:ascii="Arial" w:hAnsi="Arial"/>
                <w:b w:val="0"/>
                <w:sz w:val="19"/>
              </w:rPr>
              <w:t>Online/offline</w:t>
            </w:r>
          </w:p>
        </w:tc>
      </w:tr>
    </w:tbl>
    <w:p/>
    <w:p>
      <w:r>
        <w:t>Payload nên có deviceId/sensorId, value, unit, timestamp và sequence/messageId nếu cần chống xử lý trùng.</w:t>
      </w:r>
    </w:p>
    <w:p>
      <w:pPr>
        <w:pStyle w:val="Heading1"/>
      </w:pPr>
      <w:r>
        <w:t>7. Thiết kế Backend Spring Boot</w:t>
      </w:r>
    </w:p>
    <w:p>
      <w:r>
        <w:t>Có thể tổ chức theo module/domain: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Module</w:t>
            </w:r>
          </w:p>
        </w:tc>
        <w:tc>
          <w:tcPr>
            <w:tcW w:type="dxa" w:w="4968"/>
            <w:vAlign w:val="center"/>
            <w:shd w:fill="D9EAF7"/>
          </w:tcPr>
          <w:p>
            <w:r/>
            <w:r>
              <w:rPr>
                <w:rFonts w:ascii="Arial" w:hAnsi="Arial"/>
                <w:b/>
                <w:sz w:val="19"/>
              </w:rPr>
              <w:t>Trách nhiệm</w:t>
            </w:r>
          </w:p>
        </w:tc>
      </w:tr>
      <w:tr>
        <w:tc>
          <w:tcPr>
            <w:tcW w:type="dxa" w:w="4968"/>
            <w:vAlign w:val="center"/>
          </w:tcPr>
          <w:p>
            <w:r/>
            <w:r>
              <w:rPr>
                <w:rFonts w:ascii="Arial" w:hAnsi="Arial"/>
                <w:b w:val="0"/>
                <w:sz w:val="19"/>
              </w:rPr>
              <w:t>auth / user</w:t>
            </w:r>
          </w:p>
        </w:tc>
        <w:tc>
          <w:tcPr>
            <w:tcW w:type="dxa" w:w="4968"/>
            <w:vAlign w:val="center"/>
          </w:tcPr>
          <w:p>
            <w:r/>
            <w:r>
              <w:rPr>
                <w:rFonts w:ascii="Arial" w:hAnsi="Arial"/>
                <w:b w:val="0"/>
                <w:sz w:val="19"/>
              </w:rPr>
              <w:t>Đăng nhập, JWT, phân quyền</w:t>
            </w:r>
          </w:p>
        </w:tc>
      </w:tr>
      <w:tr>
        <w:tc>
          <w:tcPr>
            <w:tcW w:type="dxa" w:w="4968"/>
            <w:vAlign w:val="center"/>
          </w:tcPr>
          <w:p>
            <w:r/>
            <w:r>
              <w:rPr>
                <w:rFonts w:ascii="Arial" w:hAnsi="Arial"/>
                <w:b w:val="0"/>
                <w:sz w:val="19"/>
              </w:rPr>
              <w:t>home / room</w:t>
            </w:r>
          </w:p>
        </w:tc>
        <w:tc>
          <w:tcPr>
            <w:tcW w:type="dxa" w:w="4968"/>
            <w:vAlign w:val="center"/>
          </w:tcPr>
          <w:p>
            <w:r/>
            <w:r>
              <w:rPr>
                <w:rFonts w:ascii="Arial" w:hAnsi="Arial"/>
                <w:b w:val="0"/>
                <w:sz w:val="19"/>
              </w:rPr>
              <w:t>Cấu trúc căn nhà</w:t>
            </w:r>
          </w:p>
        </w:tc>
      </w:tr>
      <w:tr>
        <w:tc>
          <w:tcPr>
            <w:tcW w:type="dxa" w:w="4968"/>
            <w:vAlign w:val="center"/>
          </w:tcPr>
          <w:p>
            <w:r/>
            <w:r>
              <w:rPr>
                <w:rFonts w:ascii="Arial" w:hAnsi="Arial"/>
                <w:b w:val="0"/>
                <w:sz w:val="19"/>
              </w:rPr>
              <w:t>device / sensor</w:t>
            </w:r>
          </w:p>
        </w:tc>
        <w:tc>
          <w:tcPr>
            <w:tcW w:type="dxa" w:w="4968"/>
            <w:vAlign w:val="center"/>
          </w:tcPr>
          <w:p>
            <w:r/>
            <w:r>
              <w:rPr>
                <w:rFonts w:ascii="Arial" w:hAnsi="Arial"/>
                <w:b w:val="0"/>
                <w:sz w:val="19"/>
              </w:rPr>
              <w:t>Quản lý thiết bị và sensor</w:t>
            </w:r>
          </w:p>
        </w:tc>
      </w:tr>
      <w:tr>
        <w:tc>
          <w:tcPr>
            <w:tcW w:type="dxa" w:w="4968"/>
            <w:vAlign w:val="center"/>
          </w:tcPr>
          <w:p>
            <w:r/>
            <w:r>
              <w:rPr>
                <w:rFonts w:ascii="Arial" w:hAnsi="Arial"/>
                <w:b w:val="0"/>
                <w:sz w:val="19"/>
              </w:rPr>
              <w:t>mqtt</w:t>
            </w:r>
          </w:p>
        </w:tc>
        <w:tc>
          <w:tcPr>
            <w:tcW w:type="dxa" w:w="4968"/>
            <w:vAlign w:val="center"/>
          </w:tcPr>
          <w:p>
            <w:r/>
            <w:r>
              <w:rPr>
                <w:rFonts w:ascii="Arial" w:hAnsi="Arial"/>
                <w:b w:val="0"/>
                <w:sz w:val="19"/>
              </w:rPr>
              <w:t>Subscribe telemetry, publish command</w:t>
            </w:r>
          </w:p>
        </w:tc>
      </w:tr>
      <w:tr>
        <w:tc>
          <w:tcPr>
            <w:tcW w:type="dxa" w:w="4968"/>
            <w:vAlign w:val="center"/>
          </w:tcPr>
          <w:p>
            <w:r/>
            <w:r>
              <w:rPr>
                <w:rFonts w:ascii="Arial" w:hAnsi="Arial"/>
                <w:b w:val="0"/>
                <w:sz w:val="19"/>
              </w:rPr>
              <w:t>realtime</w:t>
            </w:r>
          </w:p>
        </w:tc>
        <w:tc>
          <w:tcPr>
            <w:tcW w:type="dxa" w:w="4968"/>
            <w:vAlign w:val="center"/>
          </w:tcPr>
          <w:p>
            <w:r/>
            <w:r>
              <w:rPr>
                <w:rFonts w:ascii="Arial" w:hAnsi="Arial"/>
                <w:b w:val="0"/>
                <w:sz w:val="19"/>
              </w:rPr>
              <w:t>WebSocket và realtime event</w:t>
            </w:r>
          </w:p>
        </w:tc>
      </w:tr>
      <w:tr>
        <w:tc>
          <w:tcPr>
            <w:tcW w:type="dxa" w:w="4968"/>
            <w:vAlign w:val="center"/>
          </w:tcPr>
          <w:p>
            <w:r/>
            <w:r>
              <w:rPr>
                <w:rFonts w:ascii="Arial" w:hAnsi="Arial"/>
                <w:b w:val="0"/>
                <w:sz w:val="19"/>
              </w:rPr>
              <w:t>automation</w:t>
            </w:r>
          </w:p>
        </w:tc>
        <w:tc>
          <w:tcPr>
            <w:tcW w:type="dxa" w:w="4968"/>
            <w:vAlign w:val="center"/>
          </w:tcPr>
          <w:p>
            <w:r/>
            <w:r>
              <w:rPr>
                <w:rFonts w:ascii="Arial" w:hAnsi="Arial"/>
                <w:b w:val="0"/>
                <w:sz w:val="19"/>
              </w:rPr>
              <w:t>Đánh giá rule và phát action</w:t>
            </w:r>
          </w:p>
        </w:tc>
      </w:tr>
      <w:tr>
        <w:tc>
          <w:tcPr>
            <w:tcW w:type="dxa" w:w="4968"/>
            <w:vAlign w:val="center"/>
          </w:tcPr>
          <w:p>
            <w:r/>
            <w:r>
              <w:rPr>
                <w:rFonts w:ascii="Arial" w:hAnsi="Arial"/>
                <w:b w:val="0"/>
                <w:sz w:val="19"/>
              </w:rPr>
              <w:t>scene</w:t>
            </w:r>
          </w:p>
        </w:tc>
        <w:tc>
          <w:tcPr>
            <w:tcW w:type="dxa" w:w="4968"/>
            <w:vAlign w:val="center"/>
          </w:tcPr>
          <w:p>
            <w:r/>
            <w:r>
              <w:rPr>
                <w:rFonts w:ascii="Arial" w:hAnsi="Arial"/>
                <w:b w:val="0"/>
                <w:sz w:val="19"/>
              </w:rPr>
              <w:t>Nhóm nhiều action thành một chế độ</w:t>
            </w:r>
          </w:p>
        </w:tc>
      </w:tr>
      <w:tr>
        <w:tc>
          <w:tcPr>
            <w:tcW w:type="dxa" w:w="4968"/>
            <w:vAlign w:val="center"/>
          </w:tcPr>
          <w:p>
            <w:r/>
            <w:r>
              <w:rPr>
                <w:rFonts w:ascii="Arial" w:hAnsi="Arial"/>
                <w:b w:val="0"/>
                <w:sz w:val="19"/>
              </w:rPr>
              <w:t>alert</w:t>
            </w:r>
          </w:p>
        </w:tc>
        <w:tc>
          <w:tcPr>
            <w:tcW w:type="dxa" w:w="4968"/>
            <w:vAlign w:val="center"/>
          </w:tcPr>
          <w:p>
            <w:r/>
            <w:r>
              <w:rPr>
                <w:rFonts w:ascii="Arial" w:hAnsi="Arial"/>
                <w:b w:val="0"/>
                <w:sz w:val="19"/>
              </w:rPr>
              <w:t>Tạo/acknowledge cảnh báo</w:t>
            </w:r>
          </w:p>
        </w:tc>
      </w:tr>
      <w:tr>
        <w:tc>
          <w:tcPr>
            <w:tcW w:type="dxa" w:w="4968"/>
            <w:vAlign w:val="center"/>
          </w:tcPr>
          <w:p>
            <w:r/>
            <w:r>
              <w:rPr>
                <w:rFonts w:ascii="Arial" w:hAnsi="Arial"/>
                <w:b w:val="0"/>
                <w:sz w:val="19"/>
              </w:rPr>
              <w:t>history</w:t>
            </w:r>
          </w:p>
        </w:tc>
        <w:tc>
          <w:tcPr>
            <w:tcW w:type="dxa" w:w="4968"/>
            <w:vAlign w:val="center"/>
          </w:tcPr>
          <w:p>
            <w:r/>
            <w:r>
              <w:rPr>
                <w:rFonts w:ascii="Arial" w:hAnsi="Arial"/>
                <w:b w:val="0"/>
                <w:sz w:val="19"/>
              </w:rPr>
              <w:t>Truy vấn dữ liệu lịch sử</w:t>
            </w:r>
          </w:p>
        </w:tc>
      </w:tr>
      <w:tr>
        <w:tc>
          <w:tcPr>
            <w:tcW w:type="dxa" w:w="4968"/>
            <w:vAlign w:val="center"/>
          </w:tcPr>
          <w:p>
            <w:r/>
            <w:r>
              <w:rPr>
                <w:rFonts w:ascii="Arial" w:hAnsi="Arial"/>
                <w:b w:val="0"/>
                <w:sz w:val="19"/>
              </w:rPr>
              <w:t>camera</w:t>
            </w:r>
          </w:p>
        </w:tc>
        <w:tc>
          <w:tcPr>
            <w:tcW w:type="dxa" w:w="4968"/>
            <w:vAlign w:val="center"/>
          </w:tcPr>
          <w:p>
            <w:r/>
            <w:r>
              <w:rPr>
                <w:rFonts w:ascii="Arial" w:hAnsi="Arial"/>
                <w:b w:val="0"/>
                <w:sz w:val="19"/>
              </w:rPr>
              <w:t>Virtual camera, motion/snapshot metadata</w:t>
            </w:r>
          </w:p>
        </w:tc>
      </w:tr>
      <w:tr>
        <w:tc>
          <w:tcPr>
            <w:tcW w:type="dxa" w:w="4968"/>
            <w:vAlign w:val="center"/>
          </w:tcPr>
          <w:p>
            <w:r/>
            <w:r>
              <w:rPr>
                <w:rFonts w:ascii="Arial" w:hAnsi="Arial"/>
                <w:b w:val="0"/>
                <w:sz w:val="19"/>
              </w:rPr>
              <w:t>analytics</w:t>
            </w:r>
          </w:p>
        </w:tc>
        <w:tc>
          <w:tcPr>
            <w:tcW w:type="dxa" w:w="4968"/>
            <w:vAlign w:val="center"/>
          </w:tcPr>
          <w:p>
            <w:r/>
            <w:r>
              <w:rPr>
                <w:rFonts w:ascii="Arial" w:hAnsi="Arial"/>
                <w:b w:val="0"/>
                <w:sz w:val="19"/>
              </w:rPr>
              <w:t>Tổng hợp số liệu dashboard</w:t>
            </w:r>
          </w:p>
        </w:tc>
      </w:tr>
    </w:tbl>
    <w:p/>
    <w:p>
      <w:r>
        <w:t>Luồng telemetry điển hình: MQTT Listener → validate/normalize → cập nhật Redis → ghi lịch sử MongoDB theo chính sách → Automation Engine → WebSocket Event → Frontend.</w:t>
      </w:r>
    </w:p>
    <w:p>
      <w:pPr>
        <w:pStyle w:val="Heading1"/>
      </w:pPr>
      <w:r>
        <w:t>8. Thiết kế Redis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Key mẫu</w:t>
            </w:r>
          </w:p>
        </w:tc>
        <w:tc>
          <w:tcPr>
            <w:tcW w:type="dxa" w:w="3312"/>
            <w:vAlign w:val="center"/>
            <w:shd w:fill="D9EAF7"/>
          </w:tcPr>
          <w:p>
            <w:r/>
            <w:r>
              <w:rPr>
                <w:rFonts w:ascii="Arial" w:hAnsi="Arial"/>
                <w:b/>
                <w:sz w:val="19"/>
              </w:rPr>
              <w:t>Kiểu</w:t>
            </w:r>
          </w:p>
        </w:tc>
        <w:tc>
          <w:tcPr>
            <w:tcW w:type="dxa" w:w="3312"/>
            <w:vAlign w:val="center"/>
            <w:shd w:fill="D9EAF7"/>
          </w:tcPr>
          <w:p>
            <w:r/>
            <w:r>
              <w:rPr>
                <w:rFonts w:ascii="Arial" w:hAnsi="Arial"/>
                <w:b/>
                <w:sz w:val="19"/>
              </w:rPr>
              <w:t>Ý nghĩa</w:t>
            </w:r>
          </w:p>
        </w:tc>
      </w:tr>
      <w:tr>
        <w:tc>
          <w:tcPr>
            <w:tcW w:type="dxa" w:w="3312"/>
            <w:vAlign w:val="center"/>
          </w:tcPr>
          <w:p>
            <w:r/>
            <w:r>
              <w:rPr>
                <w:rFonts w:ascii="Arial" w:hAnsi="Arial"/>
                <w:b w:val="0"/>
                <w:sz w:val="19"/>
              </w:rPr>
              <w:t>sensor:{id}:current</w:t>
            </w:r>
          </w:p>
        </w:tc>
        <w:tc>
          <w:tcPr>
            <w:tcW w:type="dxa" w:w="3312"/>
            <w:vAlign w:val="center"/>
          </w:tcPr>
          <w:p>
            <w:r/>
            <w:r>
              <w:rPr>
                <w:rFonts w:ascii="Arial" w:hAnsi="Arial"/>
                <w:b w:val="0"/>
                <w:sz w:val="19"/>
              </w:rPr>
              <w:t>Hash/String</w:t>
            </w:r>
          </w:p>
        </w:tc>
        <w:tc>
          <w:tcPr>
            <w:tcW w:type="dxa" w:w="3312"/>
            <w:vAlign w:val="center"/>
          </w:tcPr>
          <w:p>
            <w:r/>
            <w:r>
              <w:rPr>
                <w:rFonts w:ascii="Arial" w:hAnsi="Arial"/>
                <w:b w:val="0"/>
                <w:sz w:val="19"/>
              </w:rPr>
              <w:t>Giá trị sensor hiện tại</w:t>
            </w:r>
          </w:p>
        </w:tc>
      </w:tr>
      <w:tr>
        <w:tc>
          <w:tcPr>
            <w:tcW w:type="dxa" w:w="3312"/>
            <w:vAlign w:val="center"/>
          </w:tcPr>
          <w:p>
            <w:r/>
            <w:r>
              <w:rPr>
                <w:rFonts w:ascii="Arial" w:hAnsi="Arial"/>
                <w:b w:val="0"/>
                <w:sz w:val="19"/>
              </w:rPr>
              <w:t>device:{id}:state</w:t>
            </w:r>
          </w:p>
        </w:tc>
        <w:tc>
          <w:tcPr>
            <w:tcW w:type="dxa" w:w="3312"/>
            <w:vAlign w:val="center"/>
          </w:tcPr>
          <w:p>
            <w:r/>
            <w:r>
              <w:rPr>
                <w:rFonts w:ascii="Arial" w:hAnsi="Arial"/>
                <w:b w:val="0"/>
                <w:sz w:val="19"/>
              </w:rPr>
              <w:t>Hash</w:t>
            </w:r>
          </w:p>
        </w:tc>
        <w:tc>
          <w:tcPr>
            <w:tcW w:type="dxa" w:w="3312"/>
            <w:vAlign w:val="center"/>
          </w:tcPr>
          <w:p>
            <w:r/>
            <w:r>
              <w:rPr>
                <w:rFonts w:ascii="Arial" w:hAnsi="Arial"/>
                <w:b w:val="0"/>
                <w:sz w:val="19"/>
              </w:rPr>
              <w:t>Trạng thái actuator</w:t>
            </w:r>
          </w:p>
        </w:tc>
      </w:tr>
      <w:tr>
        <w:tc>
          <w:tcPr>
            <w:tcW w:type="dxa" w:w="3312"/>
            <w:vAlign w:val="center"/>
          </w:tcPr>
          <w:p>
            <w:r/>
            <w:r>
              <w:rPr>
                <w:rFonts w:ascii="Arial" w:hAnsi="Arial"/>
                <w:b w:val="0"/>
                <w:sz w:val="19"/>
              </w:rPr>
              <w:t>node:{id}:heartbeat</w:t>
            </w:r>
          </w:p>
        </w:tc>
        <w:tc>
          <w:tcPr>
            <w:tcW w:type="dxa" w:w="3312"/>
            <w:vAlign w:val="center"/>
          </w:tcPr>
          <w:p>
            <w:r/>
            <w:r>
              <w:rPr>
                <w:rFonts w:ascii="Arial" w:hAnsi="Arial"/>
                <w:b w:val="0"/>
                <w:sz w:val="19"/>
              </w:rPr>
              <w:t>String + TTL</w:t>
            </w:r>
          </w:p>
        </w:tc>
        <w:tc>
          <w:tcPr>
            <w:tcW w:type="dxa" w:w="3312"/>
            <w:vAlign w:val="center"/>
          </w:tcPr>
          <w:p>
            <w:r/>
            <w:r>
              <w:rPr>
                <w:rFonts w:ascii="Arial" w:hAnsi="Arial"/>
                <w:b w:val="0"/>
                <w:sz w:val="19"/>
              </w:rPr>
              <w:t>Xác định online/offline</w:t>
            </w:r>
          </w:p>
        </w:tc>
      </w:tr>
      <w:tr>
        <w:tc>
          <w:tcPr>
            <w:tcW w:type="dxa" w:w="3312"/>
            <w:vAlign w:val="center"/>
          </w:tcPr>
          <w:p>
            <w:r/>
            <w:r>
              <w:rPr>
                <w:rFonts w:ascii="Arial" w:hAnsi="Arial"/>
                <w:b w:val="0"/>
                <w:sz w:val="19"/>
              </w:rPr>
              <w:t>home:{id}:mode</w:t>
            </w:r>
          </w:p>
        </w:tc>
        <w:tc>
          <w:tcPr>
            <w:tcW w:type="dxa" w:w="3312"/>
            <w:vAlign w:val="center"/>
          </w:tcPr>
          <w:p>
            <w:r/>
            <w:r>
              <w:rPr>
                <w:rFonts w:ascii="Arial" w:hAnsi="Arial"/>
                <w:b w:val="0"/>
                <w:sz w:val="19"/>
              </w:rPr>
              <w:t>String</w:t>
            </w:r>
          </w:p>
        </w:tc>
        <w:tc>
          <w:tcPr>
            <w:tcW w:type="dxa" w:w="3312"/>
            <w:vAlign w:val="center"/>
          </w:tcPr>
          <w:p>
            <w:r/>
            <w:r>
              <w:rPr>
                <w:rFonts w:ascii="Arial" w:hAnsi="Arial"/>
                <w:b w:val="0"/>
                <w:sz w:val="19"/>
              </w:rPr>
              <w:t>HOME/AWAY/SLEEP</w:t>
            </w:r>
          </w:p>
        </w:tc>
      </w:tr>
      <w:tr>
        <w:tc>
          <w:tcPr>
            <w:tcW w:type="dxa" w:w="3312"/>
            <w:vAlign w:val="center"/>
          </w:tcPr>
          <w:p>
            <w:r/>
            <w:r>
              <w:rPr>
                <w:rFonts w:ascii="Arial" w:hAnsi="Arial"/>
                <w:b w:val="0"/>
                <w:sz w:val="19"/>
              </w:rPr>
              <w:t>alert:active:{homeId}</w:t>
            </w:r>
          </w:p>
        </w:tc>
        <w:tc>
          <w:tcPr>
            <w:tcW w:type="dxa" w:w="3312"/>
            <w:vAlign w:val="center"/>
          </w:tcPr>
          <w:p>
            <w:r/>
            <w:r>
              <w:rPr>
                <w:rFonts w:ascii="Arial" w:hAnsi="Arial"/>
                <w:b w:val="0"/>
                <w:sz w:val="19"/>
              </w:rPr>
              <w:t>Set/Hash</w:t>
            </w:r>
          </w:p>
        </w:tc>
        <w:tc>
          <w:tcPr>
            <w:tcW w:type="dxa" w:w="3312"/>
            <w:vAlign w:val="center"/>
          </w:tcPr>
          <w:p>
            <w:r/>
            <w:r>
              <w:rPr>
                <w:rFonts w:ascii="Arial" w:hAnsi="Arial"/>
                <w:b w:val="0"/>
                <w:sz w:val="19"/>
              </w:rPr>
              <w:t>Cảnh báo đang hoạt động</w:t>
            </w:r>
          </w:p>
        </w:tc>
      </w:tr>
    </w:tbl>
    <w:p/>
    <w:p>
      <w:r>
        <w:t>Redis là nguồn đọc nhanh cho trạng thái hiện tại, không phải nơi lưu lịch sử dài hạn.</w:t>
      </w:r>
    </w:p>
    <w:p>
      <w:pPr>
        <w:pStyle w:val="Heading1"/>
      </w:pPr>
      <w:r>
        <w:t>9. Thiết kế MongoDB</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Collection</w:t>
            </w:r>
          </w:p>
        </w:tc>
        <w:tc>
          <w:tcPr>
            <w:tcW w:type="dxa" w:w="4968"/>
            <w:vAlign w:val="center"/>
            <w:shd w:fill="D9EAF7"/>
          </w:tcPr>
          <w:p>
            <w:r/>
            <w:r>
              <w:rPr>
                <w:rFonts w:ascii="Arial" w:hAnsi="Arial"/>
                <w:b/>
                <w:sz w:val="19"/>
              </w:rPr>
              <w:t>Nội dung</w:t>
            </w:r>
          </w:p>
        </w:tc>
      </w:tr>
      <w:tr>
        <w:tc>
          <w:tcPr>
            <w:tcW w:type="dxa" w:w="4968"/>
            <w:vAlign w:val="center"/>
          </w:tcPr>
          <w:p>
            <w:r/>
            <w:r>
              <w:rPr>
                <w:rFonts w:ascii="Arial" w:hAnsi="Arial"/>
                <w:b w:val="0"/>
                <w:sz w:val="19"/>
              </w:rPr>
              <w:t>users</w:t>
            </w:r>
          </w:p>
        </w:tc>
        <w:tc>
          <w:tcPr>
            <w:tcW w:type="dxa" w:w="4968"/>
            <w:vAlign w:val="center"/>
          </w:tcPr>
          <w:p>
            <w:r/>
            <w:r>
              <w:rPr>
                <w:rFonts w:ascii="Arial" w:hAnsi="Arial"/>
                <w:b w:val="0"/>
                <w:sz w:val="19"/>
              </w:rPr>
              <w:t>Tài khoản và role</w:t>
            </w:r>
          </w:p>
        </w:tc>
      </w:tr>
      <w:tr>
        <w:tc>
          <w:tcPr>
            <w:tcW w:type="dxa" w:w="4968"/>
            <w:vAlign w:val="center"/>
          </w:tcPr>
          <w:p>
            <w:r/>
            <w:r>
              <w:rPr>
                <w:rFonts w:ascii="Arial" w:hAnsi="Arial"/>
                <w:b w:val="0"/>
                <w:sz w:val="19"/>
              </w:rPr>
              <w:t>homes</w:t>
            </w:r>
          </w:p>
        </w:tc>
        <w:tc>
          <w:tcPr>
            <w:tcW w:type="dxa" w:w="4968"/>
            <w:vAlign w:val="center"/>
          </w:tcPr>
          <w:p>
            <w:r/>
            <w:r>
              <w:rPr>
                <w:rFonts w:ascii="Arial" w:hAnsi="Arial"/>
                <w:b w:val="0"/>
                <w:sz w:val="19"/>
              </w:rPr>
              <w:t>Thông tin nhà</w:t>
            </w:r>
          </w:p>
        </w:tc>
      </w:tr>
      <w:tr>
        <w:tc>
          <w:tcPr>
            <w:tcW w:type="dxa" w:w="4968"/>
            <w:vAlign w:val="center"/>
          </w:tcPr>
          <w:p>
            <w:r/>
            <w:r>
              <w:rPr>
                <w:rFonts w:ascii="Arial" w:hAnsi="Arial"/>
                <w:b w:val="0"/>
                <w:sz w:val="19"/>
              </w:rPr>
              <w:t>rooms</w:t>
            </w:r>
          </w:p>
        </w:tc>
        <w:tc>
          <w:tcPr>
            <w:tcW w:type="dxa" w:w="4968"/>
            <w:vAlign w:val="center"/>
          </w:tcPr>
          <w:p>
            <w:r/>
            <w:r>
              <w:rPr>
                <w:rFonts w:ascii="Arial" w:hAnsi="Arial"/>
                <w:b w:val="0"/>
                <w:sz w:val="19"/>
              </w:rPr>
              <w:t>Phòng</w:t>
            </w:r>
          </w:p>
        </w:tc>
      </w:tr>
      <w:tr>
        <w:tc>
          <w:tcPr>
            <w:tcW w:type="dxa" w:w="4968"/>
            <w:vAlign w:val="center"/>
          </w:tcPr>
          <w:p>
            <w:r/>
            <w:r>
              <w:rPr>
                <w:rFonts w:ascii="Arial" w:hAnsi="Arial"/>
                <w:b w:val="0"/>
                <w:sz w:val="19"/>
              </w:rPr>
              <w:t>devices</w:t>
            </w:r>
          </w:p>
        </w:tc>
        <w:tc>
          <w:tcPr>
            <w:tcW w:type="dxa" w:w="4968"/>
            <w:vAlign w:val="center"/>
          </w:tcPr>
          <w:p>
            <w:r/>
            <w:r>
              <w:rPr>
                <w:rFonts w:ascii="Arial" w:hAnsi="Arial"/>
                <w:b w:val="0"/>
                <w:sz w:val="19"/>
              </w:rPr>
              <w:t>ESP32, relay, camera, virtual device</w:t>
            </w:r>
          </w:p>
        </w:tc>
      </w:tr>
      <w:tr>
        <w:tc>
          <w:tcPr>
            <w:tcW w:type="dxa" w:w="4968"/>
            <w:vAlign w:val="center"/>
          </w:tcPr>
          <w:p>
            <w:r/>
            <w:r>
              <w:rPr>
                <w:rFonts w:ascii="Arial" w:hAnsi="Arial"/>
                <w:b w:val="0"/>
                <w:sz w:val="19"/>
              </w:rPr>
              <w:t>sensors</w:t>
            </w:r>
          </w:p>
        </w:tc>
        <w:tc>
          <w:tcPr>
            <w:tcW w:type="dxa" w:w="4968"/>
            <w:vAlign w:val="center"/>
          </w:tcPr>
          <w:p>
            <w:r/>
            <w:r>
              <w:rPr>
                <w:rFonts w:ascii="Arial" w:hAnsi="Arial"/>
                <w:b w:val="0"/>
                <w:sz w:val="19"/>
              </w:rPr>
              <w:t>Metadata sensor</w:t>
            </w:r>
          </w:p>
        </w:tc>
      </w:tr>
      <w:tr>
        <w:tc>
          <w:tcPr>
            <w:tcW w:type="dxa" w:w="4968"/>
            <w:vAlign w:val="center"/>
          </w:tcPr>
          <w:p>
            <w:r/>
            <w:r>
              <w:rPr>
                <w:rFonts w:ascii="Arial" w:hAnsi="Arial"/>
                <w:b w:val="0"/>
                <w:sz w:val="19"/>
              </w:rPr>
              <w:t>sensor_readings</w:t>
            </w:r>
          </w:p>
        </w:tc>
        <w:tc>
          <w:tcPr>
            <w:tcW w:type="dxa" w:w="4968"/>
            <w:vAlign w:val="center"/>
          </w:tcPr>
          <w:p>
            <w:r/>
            <w:r>
              <w:rPr>
                <w:rFonts w:ascii="Arial" w:hAnsi="Arial"/>
                <w:b w:val="0"/>
                <w:sz w:val="19"/>
              </w:rPr>
              <w:t>Dữ liệu sensor lịch sử</w:t>
            </w:r>
          </w:p>
        </w:tc>
      </w:tr>
      <w:tr>
        <w:tc>
          <w:tcPr>
            <w:tcW w:type="dxa" w:w="4968"/>
            <w:vAlign w:val="center"/>
          </w:tcPr>
          <w:p>
            <w:r/>
            <w:r>
              <w:rPr>
                <w:rFonts w:ascii="Arial" w:hAnsi="Arial"/>
                <w:b w:val="0"/>
                <w:sz w:val="19"/>
              </w:rPr>
              <w:t>device_events</w:t>
            </w:r>
          </w:p>
        </w:tc>
        <w:tc>
          <w:tcPr>
            <w:tcW w:type="dxa" w:w="4968"/>
            <w:vAlign w:val="center"/>
          </w:tcPr>
          <w:p>
            <w:r/>
            <w:r>
              <w:rPr>
                <w:rFonts w:ascii="Arial" w:hAnsi="Arial"/>
                <w:b w:val="0"/>
                <w:sz w:val="19"/>
              </w:rPr>
              <w:t>ON/OFF, command, state change</w:t>
            </w:r>
          </w:p>
        </w:tc>
      </w:tr>
      <w:tr>
        <w:tc>
          <w:tcPr>
            <w:tcW w:type="dxa" w:w="4968"/>
            <w:vAlign w:val="center"/>
          </w:tcPr>
          <w:p>
            <w:r/>
            <w:r>
              <w:rPr>
                <w:rFonts w:ascii="Arial" w:hAnsi="Arial"/>
                <w:b w:val="0"/>
                <w:sz w:val="19"/>
              </w:rPr>
              <w:t>automation_rules</w:t>
            </w:r>
          </w:p>
        </w:tc>
        <w:tc>
          <w:tcPr>
            <w:tcW w:type="dxa" w:w="4968"/>
            <w:vAlign w:val="center"/>
          </w:tcPr>
          <w:p>
            <w:r/>
            <w:r>
              <w:rPr>
                <w:rFonts w:ascii="Arial" w:hAnsi="Arial"/>
                <w:b w:val="0"/>
                <w:sz w:val="19"/>
              </w:rPr>
              <w:t>Rule IF/THEN</w:t>
            </w:r>
          </w:p>
        </w:tc>
      </w:tr>
      <w:tr>
        <w:tc>
          <w:tcPr>
            <w:tcW w:type="dxa" w:w="4968"/>
            <w:vAlign w:val="center"/>
          </w:tcPr>
          <w:p>
            <w:r/>
            <w:r>
              <w:rPr>
                <w:rFonts w:ascii="Arial" w:hAnsi="Arial"/>
                <w:b w:val="0"/>
                <w:sz w:val="19"/>
              </w:rPr>
              <w:t>scenes</w:t>
            </w:r>
          </w:p>
        </w:tc>
        <w:tc>
          <w:tcPr>
            <w:tcW w:type="dxa" w:w="4968"/>
            <w:vAlign w:val="center"/>
          </w:tcPr>
          <w:p>
            <w:r/>
            <w:r>
              <w:rPr>
                <w:rFonts w:ascii="Arial" w:hAnsi="Arial"/>
                <w:b w:val="0"/>
                <w:sz w:val="19"/>
              </w:rPr>
              <w:t>Home/Away/Sleep hoặc scene tùy chỉnh</w:t>
            </w:r>
          </w:p>
        </w:tc>
      </w:tr>
      <w:tr>
        <w:tc>
          <w:tcPr>
            <w:tcW w:type="dxa" w:w="4968"/>
            <w:vAlign w:val="center"/>
          </w:tcPr>
          <w:p>
            <w:r/>
            <w:r>
              <w:rPr>
                <w:rFonts w:ascii="Arial" w:hAnsi="Arial"/>
                <w:b w:val="0"/>
                <w:sz w:val="19"/>
              </w:rPr>
              <w:t>alerts</w:t>
            </w:r>
          </w:p>
        </w:tc>
        <w:tc>
          <w:tcPr>
            <w:tcW w:type="dxa" w:w="4968"/>
            <w:vAlign w:val="center"/>
          </w:tcPr>
          <w:p>
            <w:r/>
            <w:r>
              <w:rPr>
                <w:rFonts w:ascii="Arial" w:hAnsi="Arial"/>
                <w:b w:val="0"/>
                <w:sz w:val="19"/>
              </w:rPr>
              <w:t>Cảnh báo và trạng thái xử lý</w:t>
            </w:r>
          </w:p>
        </w:tc>
      </w:tr>
      <w:tr>
        <w:tc>
          <w:tcPr>
            <w:tcW w:type="dxa" w:w="4968"/>
            <w:vAlign w:val="center"/>
          </w:tcPr>
          <w:p>
            <w:r/>
            <w:r>
              <w:rPr>
                <w:rFonts w:ascii="Arial" w:hAnsi="Arial"/>
                <w:b w:val="0"/>
                <w:sz w:val="19"/>
              </w:rPr>
              <w:t>camera_events</w:t>
            </w:r>
          </w:p>
        </w:tc>
        <w:tc>
          <w:tcPr>
            <w:tcW w:type="dxa" w:w="4968"/>
            <w:vAlign w:val="center"/>
          </w:tcPr>
          <w:p>
            <w:r/>
            <w:r>
              <w:rPr>
                <w:rFonts w:ascii="Arial" w:hAnsi="Arial"/>
                <w:b w:val="0"/>
                <w:sz w:val="19"/>
              </w:rPr>
              <w:t>Motion event, snapshot metadata</w:t>
            </w:r>
          </w:p>
        </w:tc>
      </w:tr>
    </w:tbl>
    <w:p/>
    <w:p>
      <w:r>
        <w:t>Video không nên lưu trực tiếp như các document MongoDB thông thường. Nếu cần ghi hình/snapshot, lưu file/object và chỉ lưu metadata/đường dẫn trong MongoDB.</w:t>
      </w:r>
    </w:p>
    <w:p>
      <w:pPr>
        <w:pStyle w:val="Heading1"/>
      </w:pPr>
      <w:r>
        <w:t>10. Automation Rule Engine</w:t>
      </w:r>
    </w:p>
    <w:p>
      <w:r>
        <w:t>Rule cơ bản gồm Trigger/Condition/Action. Ví dụ:</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Rule</w:t>
            </w:r>
          </w:p>
        </w:tc>
        <w:tc>
          <w:tcPr>
            <w:tcW w:type="dxa" w:w="3312"/>
            <w:vAlign w:val="center"/>
            <w:shd w:fill="D9EAF7"/>
          </w:tcPr>
          <w:p>
            <w:r/>
            <w:r>
              <w:rPr>
                <w:rFonts w:ascii="Arial" w:hAnsi="Arial"/>
                <w:b/>
                <w:sz w:val="19"/>
              </w:rPr>
              <w:t>Điều kiện</w:t>
            </w:r>
          </w:p>
        </w:tc>
        <w:tc>
          <w:tcPr>
            <w:tcW w:type="dxa" w:w="3312"/>
            <w:vAlign w:val="center"/>
            <w:shd w:fill="D9EAF7"/>
          </w:tcPr>
          <w:p>
            <w:r/>
            <w:r>
              <w:rPr>
                <w:rFonts w:ascii="Arial" w:hAnsi="Arial"/>
                <w:b/>
                <w:sz w:val="19"/>
              </w:rPr>
              <w:t>Hành động</w:t>
            </w:r>
          </w:p>
        </w:tc>
      </w:tr>
      <w:tr>
        <w:tc>
          <w:tcPr>
            <w:tcW w:type="dxa" w:w="3312"/>
            <w:vAlign w:val="center"/>
          </w:tcPr>
          <w:p>
            <w:r/>
            <w:r>
              <w:rPr>
                <w:rFonts w:ascii="Arial" w:hAnsi="Arial"/>
                <w:b w:val="0"/>
                <w:sz w:val="19"/>
              </w:rPr>
              <w:t>Auto Light</w:t>
            </w:r>
          </w:p>
        </w:tc>
        <w:tc>
          <w:tcPr>
            <w:tcW w:type="dxa" w:w="3312"/>
            <w:vAlign w:val="center"/>
          </w:tcPr>
          <w:p>
            <w:r/>
            <w:r>
              <w:rPr>
                <w:rFonts w:ascii="Arial" w:hAnsi="Arial"/>
                <w:b w:val="0"/>
                <w:sz w:val="19"/>
              </w:rPr>
              <w:t>lux &lt; 100 AND motion=true</w:t>
            </w:r>
          </w:p>
        </w:tc>
        <w:tc>
          <w:tcPr>
            <w:tcW w:type="dxa" w:w="3312"/>
            <w:vAlign w:val="center"/>
          </w:tcPr>
          <w:p>
            <w:r/>
            <w:r>
              <w:rPr>
                <w:rFonts w:ascii="Arial" w:hAnsi="Arial"/>
                <w:b w:val="0"/>
                <w:sz w:val="19"/>
              </w:rPr>
              <w:t>light=ON</w:t>
            </w:r>
          </w:p>
        </w:tc>
      </w:tr>
      <w:tr>
        <w:tc>
          <w:tcPr>
            <w:tcW w:type="dxa" w:w="3312"/>
            <w:vAlign w:val="center"/>
          </w:tcPr>
          <w:p>
            <w:r/>
            <w:r>
              <w:rPr>
                <w:rFonts w:ascii="Arial" w:hAnsi="Arial"/>
                <w:b w:val="0"/>
                <w:sz w:val="19"/>
              </w:rPr>
              <w:t>Cooling</w:t>
            </w:r>
          </w:p>
        </w:tc>
        <w:tc>
          <w:tcPr>
            <w:tcW w:type="dxa" w:w="3312"/>
            <w:vAlign w:val="center"/>
          </w:tcPr>
          <w:p>
            <w:r/>
            <w:r>
              <w:rPr>
                <w:rFonts w:ascii="Arial" w:hAnsi="Arial"/>
                <w:b w:val="0"/>
                <w:sz w:val="19"/>
              </w:rPr>
              <w:t>temperature &gt; 30</w:t>
            </w:r>
          </w:p>
        </w:tc>
        <w:tc>
          <w:tcPr>
            <w:tcW w:type="dxa" w:w="3312"/>
            <w:vAlign w:val="center"/>
          </w:tcPr>
          <w:p>
            <w:r/>
            <w:r>
              <w:rPr>
                <w:rFonts w:ascii="Arial" w:hAnsi="Arial"/>
                <w:b w:val="0"/>
                <w:sz w:val="19"/>
              </w:rPr>
              <w:t>fan=ON</w:t>
            </w:r>
          </w:p>
        </w:tc>
      </w:tr>
      <w:tr>
        <w:tc>
          <w:tcPr>
            <w:tcW w:type="dxa" w:w="3312"/>
            <w:vAlign w:val="center"/>
          </w:tcPr>
          <w:p>
            <w:r/>
            <w:r>
              <w:rPr>
                <w:rFonts w:ascii="Arial" w:hAnsi="Arial"/>
                <w:b w:val="0"/>
                <w:sz w:val="19"/>
              </w:rPr>
              <w:t>Gas Safety</w:t>
            </w:r>
          </w:p>
        </w:tc>
        <w:tc>
          <w:tcPr>
            <w:tcW w:type="dxa" w:w="3312"/>
            <w:vAlign w:val="center"/>
          </w:tcPr>
          <w:p>
            <w:r/>
            <w:r>
              <w:rPr>
                <w:rFonts w:ascii="Arial" w:hAnsi="Arial"/>
                <w:b w:val="0"/>
                <w:sz w:val="19"/>
              </w:rPr>
              <w:t>gasLevel &gt; threshold</w:t>
            </w:r>
          </w:p>
        </w:tc>
        <w:tc>
          <w:tcPr>
            <w:tcW w:type="dxa" w:w="3312"/>
            <w:vAlign w:val="center"/>
          </w:tcPr>
          <w:p>
            <w:r/>
            <w:r>
              <w:rPr>
                <w:rFonts w:ascii="Arial" w:hAnsi="Arial"/>
                <w:b w:val="0"/>
                <w:sz w:val="19"/>
              </w:rPr>
              <w:t>alert + fan=ON</w:t>
            </w:r>
          </w:p>
        </w:tc>
      </w:tr>
      <w:tr>
        <w:tc>
          <w:tcPr>
            <w:tcW w:type="dxa" w:w="3312"/>
            <w:vAlign w:val="center"/>
          </w:tcPr>
          <w:p>
            <w:r/>
            <w:r>
              <w:rPr>
                <w:rFonts w:ascii="Arial" w:hAnsi="Arial"/>
                <w:b w:val="0"/>
                <w:sz w:val="19"/>
              </w:rPr>
              <w:t>Security</w:t>
            </w:r>
          </w:p>
        </w:tc>
        <w:tc>
          <w:tcPr>
            <w:tcW w:type="dxa" w:w="3312"/>
            <w:vAlign w:val="center"/>
          </w:tcPr>
          <w:p>
            <w:r/>
            <w:r>
              <w:rPr>
                <w:rFonts w:ascii="Arial" w:hAnsi="Arial"/>
                <w:b w:val="0"/>
                <w:sz w:val="19"/>
              </w:rPr>
              <w:t>mode=AWAY AND camera.motion=true</w:t>
            </w:r>
          </w:p>
        </w:tc>
        <w:tc>
          <w:tcPr>
            <w:tcW w:type="dxa" w:w="3312"/>
            <w:vAlign w:val="center"/>
          </w:tcPr>
          <w:p>
            <w:r/>
            <w:r>
              <w:rPr>
                <w:rFonts w:ascii="Arial" w:hAnsi="Arial"/>
                <w:b w:val="0"/>
                <w:sz w:val="19"/>
              </w:rPr>
              <w:t>alert + light=ON + snapshot</w:t>
            </w:r>
          </w:p>
        </w:tc>
      </w:tr>
      <w:tr>
        <w:tc>
          <w:tcPr>
            <w:tcW w:type="dxa" w:w="3312"/>
            <w:vAlign w:val="center"/>
          </w:tcPr>
          <w:p>
            <w:r/>
            <w:r>
              <w:rPr>
                <w:rFonts w:ascii="Arial" w:hAnsi="Arial"/>
                <w:b w:val="0"/>
                <w:sz w:val="19"/>
              </w:rPr>
              <w:t>Noise Alert</w:t>
            </w:r>
          </w:p>
        </w:tc>
        <w:tc>
          <w:tcPr>
            <w:tcW w:type="dxa" w:w="3312"/>
            <w:vAlign w:val="center"/>
          </w:tcPr>
          <w:p>
            <w:r/>
            <w:r>
              <w:rPr>
                <w:rFonts w:ascii="Arial" w:hAnsi="Arial"/>
                <w:b w:val="0"/>
                <w:sz w:val="19"/>
              </w:rPr>
              <w:t>soundLevel &gt; threshold trong N giây</w:t>
            </w:r>
          </w:p>
        </w:tc>
        <w:tc>
          <w:tcPr>
            <w:tcW w:type="dxa" w:w="3312"/>
            <w:vAlign w:val="center"/>
          </w:tcPr>
          <w:p>
            <w:r/>
            <w:r>
              <w:rPr>
                <w:rFonts w:ascii="Arial" w:hAnsi="Arial"/>
                <w:b w:val="0"/>
                <w:sz w:val="19"/>
              </w:rPr>
              <w:t>create alert</w:t>
            </w:r>
          </w:p>
        </w:tc>
      </w:tr>
    </w:tbl>
    <w:p/>
    <w:p>
      <w:r>
        <w:t>Nên chống lặp rule bằng cooldown/debounce và chỉ phát action khi trạng thái cần thay đổi.</w:t>
      </w:r>
    </w:p>
    <w:p>
      <w:pPr>
        <w:pStyle w:val="Heading1"/>
      </w:pPr>
      <w:r>
        <w:t>11. Scene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Scene</w:t>
            </w:r>
          </w:p>
        </w:tc>
        <w:tc>
          <w:tcPr>
            <w:tcW w:type="dxa" w:w="4968"/>
            <w:vAlign w:val="center"/>
            <w:shd w:fill="D9EAF7"/>
          </w:tcPr>
          <w:p>
            <w:r/>
            <w:r>
              <w:rPr>
                <w:rFonts w:ascii="Arial" w:hAnsi="Arial"/>
                <w:b/>
                <w:sz w:val="19"/>
              </w:rPr>
              <w:t>Hành động mẫu</w:t>
            </w:r>
          </w:p>
        </w:tc>
      </w:tr>
      <w:tr>
        <w:tc>
          <w:tcPr>
            <w:tcW w:type="dxa" w:w="4968"/>
            <w:vAlign w:val="center"/>
          </w:tcPr>
          <w:p>
            <w:r/>
            <w:r>
              <w:rPr>
                <w:rFonts w:ascii="Arial" w:hAnsi="Arial"/>
                <w:b w:val="0"/>
                <w:sz w:val="19"/>
              </w:rPr>
              <w:t>HOME</w:t>
            </w:r>
          </w:p>
        </w:tc>
        <w:tc>
          <w:tcPr>
            <w:tcW w:type="dxa" w:w="4968"/>
            <w:vAlign w:val="center"/>
          </w:tcPr>
          <w:p>
            <w:r/>
            <w:r>
              <w:rPr>
                <w:rFonts w:ascii="Arial" w:hAnsi="Arial"/>
                <w:b w:val="0"/>
                <w:sz w:val="19"/>
              </w:rPr>
              <w:t>Security DISARM; thiết bị theo trạng thái người dùng</w:t>
            </w:r>
          </w:p>
        </w:tc>
      </w:tr>
      <w:tr>
        <w:tc>
          <w:tcPr>
            <w:tcW w:type="dxa" w:w="4968"/>
            <w:vAlign w:val="center"/>
          </w:tcPr>
          <w:p>
            <w:r/>
            <w:r>
              <w:rPr>
                <w:rFonts w:ascii="Arial" w:hAnsi="Arial"/>
                <w:b w:val="0"/>
                <w:sz w:val="19"/>
              </w:rPr>
              <w:t>AWAY</w:t>
            </w:r>
          </w:p>
        </w:tc>
        <w:tc>
          <w:tcPr>
            <w:tcW w:type="dxa" w:w="4968"/>
            <w:vAlign w:val="center"/>
          </w:tcPr>
          <w:p>
            <w:r/>
            <w:r>
              <w:rPr>
                <w:rFonts w:ascii="Arial" w:hAnsi="Arial"/>
                <w:b w:val="0"/>
                <w:sz w:val="19"/>
              </w:rPr>
              <w:t>Tắt tải không cần thiết; khóa cửa; security ARM</w:t>
            </w:r>
          </w:p>
        </w:tc>
      </w:tr>
      <w:tr>
        <w:tc>
          <w:tcPr>
            <w:tcW w:type="dxa" w:w="4968"/>
            <w:vAlign w:val="center"/>
          </w:tcPr>
          <w:p>
            <w:r/>
            <w:r>
              <w:rPr>
                <w:rFonts w:ascii="Arial" w:hAnsi="Arial"/>
                <w:b w:val="0"/>
                <w:sz w:val="19"/>
              </w:rPr>
              <w:t>SLEEP</w:t>
            </w:r>
          </w:p>
        </w:tc>
        <w:tc>
          <w:tcPr>
            <w:tcW w:type="dxa" w:w="4968"/>
            <w:vAlign w:val="center"/>
          </w:tcPr>
          <w:p>
            <w:r/>
            <w:r>
              <w:rPr>
                <w:rFonts w:ascii="Arial" w:hAnsi="Arial"/>
                <w:b w:val="0"/>
                <w:sz w:val="19"/>
              </w:rPr>
              <w:t>Tắt đèn khu chung; khóa cửa; security ARM; cấu hình đèn ngủ</w:t>
            </w:r>
          </w:p>
        </w:tc>
      </w:tr>
    </w:tbl>
    <w:p/>
    <w:p>
      <w:pPr>
        <w:pStyle w:val="Heading1"/>
      </w:pPr>
      <w:r>
        <w:t>12. Thiết kế giao diện Web Digital Twin</w:t>
      </w:r>
    </w:p>
    <w:p>
      <w:r>
        <w:t>Các màn hình đề xuất: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Màn hình</w:t>
            </w:r>
          </w:p>
        </w:tc>
        <w:tc>
          <w:tcPr>
            <w:tcW w:type="dxa" w:w="4968"/>
            <w:vAlign w:val="center"/>
            <w:shd w:fill="D9EAF7"/>
          </w:tcPr>
          <w:p>
            <w:r/>
            <w:r>
              <w:rPr>
                <w:rFonts w:ascii="Arial" w:hAnsi="Arial"/>
                <w:b/>
                <w:sz w:val="19"/>
              </w:rPr>
              <w:t>Nội dung</w:t>
            </w:r>
          </w:p>
        </w:tc>
      </w:tr>
      <w:tr>
        <w:tc>
          <w:tcPr>
            <w:tcW w:type="dxa" w:w="4968"/>
            <w:vAlign w:val="center"/>
          </w:tcPr>
          <w:p>
            <w:r/>
            <w:r>
              <w:rPr>
                <w:rFonts w:ascii="Arial" w:hAnsi="Arial"/>
                <w:b w:val="0"/>
                <w:sz w:val="19"/>
              </w:rPr>
              <w:t>Login</w:t>
            </w:r>
          </w:p>
        </w:tc>
        <w:tc>
          <w:tcPr>
            <w:tcW w:type="dxa" w:w="4968"/>
            <w:vAlign w:val="center"/>
          </w:tcPr>
          <w:p>
            <w:r/>
            <w:r>
              <w:rPr>
                <w:rFonts w:ascii="Arial" w:hAnsi="Arial"/>
                <w:b w:val="0"/>
                <w:sz w:val="19"/>
              </w:rPr>
              <w:t>Đăng nhập</w:t>
            </w:r>
          </w:p>
        </w:tc>
      </w:tr>
      <w:tr>
        <w:tc>
          <w:tcPr>
            <w:tcW w:type="dxa" w:w="4968"/>
            <w:vAlign w:val="center"/>
          </w:tcPr>
          <w:p>
            <w:r/>
            <w:r>
              <w:rPr>
                <w:rFonts w:ascii="Arial" w:hAnsi="Arial"/>
                <w:b w:val="0"/>
                <w:sz w:val="19"/>
              </w:rPr>
              <w:t>Dashboard</w:t>
            </w:r>
          </w:p>
        </w:tc>
        <w:tc>
          <w:tcPr>
            <w:tcW w:type="dxa" w:w="4968"/>
            <w:vAlign w:val="center"/>
          </w:tcPr>
          <w:p>
            <w:r/>
            <w:r>
              <w:rPr>
                <w:rFonts w:ascii="Arial" w:hAnsi="Arial"/>
                <w:b w:val="0"/>
                <w:sz w:val="19"/>
              </w:rPr>
              <w:t>Tổng quan sensor/device/alert và trạng thái hệ thống</w:t>
            </w:r>
          </w:p>
        </w:tc>
      </w:tr>
      <w:tr>
        <w:tc>
          <w:tcPr>
            <w:tcW w:type="dxa" w:w="4968"/>
            <w:vAlign w:val="center"/>
          </w:tcPr>
          <w:p>
            <w:r/>
            <w:r>
              <w:rPr>
                <w:rFonts w:ascii="Arial" w:hAnsi="Arial"/>
                <w:b w:val="0"/>
                <w:sz w:val="19"/>
              </w:rPr>
              <w:t>Home Digital Twin</w:t>
            </w:r>
          </w:p>
        </w:tc>
        <w:tc>
          <w:tcPr>
            <w:tcW w:type="dxa" w:w="4968"/>
            <w:vAlign w:val="center"/>
          </w:tcPr>
          <w:p>
            <w:r/>
            <w:r>
              <w:rPr>
                <w:rFonts w:ascii="Arial" w:hAnsi="Arial"/>
                <w:b w:val="0"/>
                <w:sz w:val="19"/>
              </w:rPr>
              <w:t>Sơ đồ phòng; icon đèn/quạt/cửa/camera cập nhật realtime</w:t>
            </w:r>
          </w:p>
        </w:tc>
      </w:tr>
      <w:tr>
        <w:tc>
          <w:tcPr>
            <w:tcW w:type="dxa" w:w="4968"/>
            <w:vAlign w:val="center"/>
          </w:tcPr>
          <w:p>
            <w:r/>
            <w:r>
              <w:rPr>
                <w:rFonts w:ascii="Arial" w:hAnsi="Arial"/>
                <w:b w:val="0"/>
                <w:sz w:val="19"/>
              </w:rPr>
              <w:t>Room Detail</w:t>
            </w:r>
          </w:p>
        </w:tc>
        <w:tc>
          <w:tcPr>
            <w:tcW w:type="dxa" w:w="4968"/>
            <w:vAlign w:val="center"/>
          </w:tcPr>
          <w:p>
            <w:r/>
            <w:r>
              <w:rPr>
                <w:rFonts w:ascii="Arial" w:hAnsi="Arial"/>
                <w:b w:val="0"/>
                <w:sz w:val="19"/>
              </w:rPr>
              <w:t>Sensor, actuator, camera của từng phòng</w:t>
            </w:r>
          </w:p>
        </w:tc>
      </w:tr>
      <w:tr>
        <w:tc>
          <w:tcPr>
            <w:tcW w:type="dxa" w:w="4968"/>
            <w:vAlign w:val="center"/>
          </w:tcPr>
          <w:p>
            <w:r/>
            <w:r>
              <w:rPr>
                <w:rFonts w:ascii="Arial" w:hAnsi="Arial"/>
                <w:b w:val="0"/>
                <w:sz w:val="19"/>
              </w:rPr>
              <w:t>Automation</w:t>
            </w:r>
          </w:p>
        </w:tc>
        <w:tc>
          <w:tcPr>
            <w:tcW w:type="dxa" w:w="4968"/>
            <w:vAlign w:val="center"/>
          </w:tcPr>
          <w:p>
            <w:r/>
            <w:r>
              <w:rPr>
                <w:rFonts w:ascii="Arial" w:hAnsi="Arial"/>
                <w:b w:val="0"/>
                <w:sz w:val="19"/>
              </w:rPr>
              <w:t>Tạo/sửa/bật/tắt rule</w:t>
            </w:r>
          </w:p>
        </w:tc>
      </w:tr>
      <w:tr>
        <w:tc>
          <w:tcPr>
            <w:tcW w:type="dxa" w:w="4968"/>
            <w:vAlign w:val="center"/>
          </w:tcPr>
          <w:p>
            <w:r/>
            <w:r>
              <w:rPr>
                <w:rFonts w:ascii="Arial" w:hAnsi="Arial"/>
                <w:b w:val="0"/>
                <w:sz w:val="19"/>
              </w:rPr>
              <w:t>Scenes</w:t>
            </w:r>
          </w:p>
        </w:tc>
        <w:tc>
          <w:tcPr>
            <w:tcW w:type="dxa" w:w="4968"/>
            <w:vAlign w:val="center"/>
          </w:tcPr>
          <w:p>
            <w:r/>
            <w:r>
              <w:rPr>
                <w:rFonts w:ascii="Arial" w:hAnsi="Arial"/>
                <w:b w:val="0"/>
                <w:sz w:val="19"/>
              </w:rPr>
              <w:t>Kích hoạt và quản lý scene</w:t>
            </w:r>
          </w:p>
        </w:tc>
      </w:tr>
      <w:tr>
        <w:tc>
          <w:tcPr>
            <w:tcW w:type="dxa" w:w="4968"/>
            <w:vAlign w:val="center"/>
          </w:tcPr>
          <w:p>
            <w:r/>
            <w:r>
              <w:rPr>
                <w:rFonts w:ascii="Arial" w:hAnsi="Arial"/>
                <w:b w:val="0"/>
                <w:sz w:val="19"/>
              </w:rPr>
              <w:t>Camera</w:t>
            </w:r>
          </w:p>
        </w:tc>
        <w:tc>
          <w:tcPr>
            <w:tcW w:type="dxa" w:w="4968"/>
            <w:vAlign w:val="center"/>
          </w:tcPr>
          <w:p>
            <w:r/>
            <w:r>
              <w:rPr>
                <w:rFonts w:ascii="Arial" w:hAnsi="Arial"/>
                <w:b w:val="0"/>
                <w:sz w:val="19"/>
              </w:rPr>
              <w:t>Live stream, motion event, snapshot</w:t>
            </w:r>
          </w:p>
        </w:tc>
      </w:tr>
      <w:tr>
        <w:tc>
          <w:tcPr>
            <w:tcW w:type="dxa" w:w="4968"/>
            <w:vAlign w:val="center"/>
          </w:tcPr>
          <w:p>
            <w:r/>
            <w:r>
              <w:rPr>
                <w:rFonts w:ascii="Arial" w:hAnsi="Arial"/>
                <w:b w:val="0"/>
                <w:sz w:val="19"/>
              </w:rPr>
              <w:t>History &amp; Analytics</w:t>
            </w:r>
          </w:p>
        </w:tc>
        <w:tc>
          <w:tcPr>
            <w:tcW w:type="dxa" w:w="4968"/>
            <w:vAlign w:val="center"/>
          </w:tcPr>
          <w:p>
            <w:r/>
            <w:r>
              <w:rPr>
                <w:rFonts w:ascii="Arial" w:hAnsi="Arial"/>
                <w:b w:val="0"/>
                <w:sz w:val="19"/>
              </w:rPr>
              <w:t>Biểu đồ và bộ lọc thời gian</w:t>
            </w:r>
          </w:p>
        </w:tc>
      </w:tr>
      <w:tr>
        <w:tc>
          <w:tcPr>
            <w:tcW w:type="dxa" w:w="4968"/>
            <w:vAlign w:val="center"/>
          </w:tcPr>
          <w:p>
            <w:r/>
            <w:r>
              <w:rPr>
                <w:rFonts w:ascii="Arial" w:hAnsi="Arial"/>
                <w:b w:val="0"/>
                <w:sz w:val="19"/>
              </w:rPr>
              <w:t>Alerts</w:t>
            </w:r>
          </w:p>
        </w:tc>
        <w:tc>
          <w:tcPr>
            <w:tcW w:type="dxa" w:w="4968"/>
            <w:vAlign w:val="center"/>
          </w:tcPr>
          <w:p>
            <w:r/>
            <w:r>
              <w:rPr>
                <w:rFonts w:ascii="Arial" w:hAnsi="Arial"/>
                <w:b w:val="0"/>
                <w:sz w:val="19"/>
              </w:rPr>
              <w:t>Danh sách cảnh báo, trạng thái đã xử lý/chưa xử lý</w:t>
            </w:r>
          </w:p>
        </w:tc>
      </w:tr>
      <w:tr>
        <w:tc>
          <w:tcPr>
            <w:tcW w:type="dxa" w:w="4968"/>
            <w:vAlign w:val="center"/>
          </w:tcPr>
          <w:p>
            <w:r/>
            <w:r>
              <w:rPr>
                <w:rFonts w:ascii="Arial" w:hAnsi="Arial"/>
                <w:b w:val="0"/>
                <w:sz w:val="19"/>
              </w:rPr>
              <w:t>Device Management</w:t>
            </w:r>
          </w:p>
        </w:tc>
        <w:tc>
          <w:tcPr>
            <w:tcW w:type="dxa" w:w="4968"/>
            <w:vAlign w:val="center"/>
          </w:tcPr>
          <w:p>
            <w:r/>
            <w:r>
              <w:rPr>
                <w:rFonts w:ascii="Arial" w:hAnsi="Arial"/>
                <w:b w:val="0"/>
                <w:sz w:val="19"/>
              </w:rPr>
              <w:t>ESP32, sensor, virtual node, online/offline</w:t>
            </w:r>
          </w:p>
        </w:tc>
      </w:tr>
    </w:tbl>
    <w:p/>
    <w:p>
      <w:r>
        <w:t>Trên Digital Twin, click thiết bị để điều khiển; thay đổi từ ESP32 cũng phải phản ánh ngược lên UI qua WebSocket.</w:t>
      </w:r>
    </w:p>
    <w:p>
      <w:pPr>
        <w:pStyle w:val="Heading1"/>
      </w:pPr>
      <w:r>
        <w:t>13. API sơ bộ</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Method</w:t>
            </w:r>
          </w:p>
        </w:tc>
        <w:tc>
          <w:tcPr>
            <w:tcW w:type="dxa" w:w="3312"/>
            <w:vAlign w:val="center"/>
            <w:shd w:fill="D9EAF7"/>
          </w:tcPr>
          <w:p>
            <w:r/>
            <w:r>
              <w:rPr>
                <w:rFonts w:ascii="Arial" w:hAnsi="Arial"/>
                <w:b/>
                <w:sz w:val="19"/>
              </w:rPr>
              <w:t>Endpoint</w:t>
            </w:r>
          </w:p>
        </w:tc>
        <w:tc>
          <w:tcPr>
            <w:tcW w:type="dxa" w:w="3312"/>
            <w:vAlign w:val="center"/>
            <w:shd w:fill="D9EAF7"/>
          </w:tcPr>
          <w:p>
            <w:r/>
            <w:r>
              <w:rPr>
                <w:rFonts w:ascii="Arial" w:hAnsi="Arial"/>
                <w:b/>
                <w:sz w:val="19"/>
              </w:rPr>
              <w:t>Mục đích</w:t>
            </w:r>
          </w:p>
        </w:tc>
      </w:tr>
      <w:tr>
        <w:tc>
          <w:tcPr>
            <w:tcW w:type="dxa" w:w="3312"/>
            <w:vAlign w:val="center"/>
          </w:tcPr>
          <w:p>
            <w:r/>
            <w:r>
              <w:rPr>
                <w:rFonts w:ascii="Arial" w:hAnsi="Arial"/>
                <w:b w:val="0"/>
                <w:sz w:val="19"/>
              </w:rPr>
              <w:t>POST</w:t>
            </w:r>
          </w:p>
        </w:tc>
        <w:tc>
          <w:tcPr>
            <w:tcW w:type="dxa" w:w="3312"/>
            <w:vAlign w:val="center"/>
          </w:tcPr>
          <w:p>
            <w:r/>
            <w:r>
              <w:rPr>
                <w:rFonts w:ascii="Arial" w:hAnsi="Arial"/>
                <w:b w:val="0"/>
                <w:sz w:val="19"/>
              </w:rPr>
              <w:t>/api/auth/login</w:t>
            </w:r>
          </w:p>
        </w:tc>
        <w:tc>
          <w:tcPr>
            <w:tcW w:type="dxa" w:w="3312"/>
            <w:vAlign w:val="center"/>
          </w:tcPr>
          <w:p>
            <w:r/>
            <w:r>
              <w:rPr>
                <w:rFonts w:ascii="Arial" w:hAnsi="Arial"/>
                <w:b w:val="0"/>
                <w:sz w:val="19"/>
              </w:rPr>
              <w:t>Đăng nhập</w:t>
            </w:r>
          </w:p>
        </w:tc>
      </w:tr>
      <w:tr>
        <w:tc>
          <w:tcPr>
            <w:tcW w:type="dxa" w:w="3312"/>
            <w:vAlign w:val="center"/>
          </w:tcPr>
          <w:p>
            <w:r/>
            <w:r>
              <w:rPr>
                <w:rFonts w:ascii="Arial" w:hAnsi="Arial"/>
                <w:b w:val="0"/>
                <w:sz w:val="19"/>
              </w:rPr>
              <w:t>GET</w:t>
            </w:r>
          </w:p>
        </w:tc>
        <w:tc>
          <w:tcPr>
            <w:tcW w:type="dxa" w:w="3312"/>
            <w:vAlign w:val="center"/>
          </w:tcPr>
          <w:p>
            <w:r/>
            <w:r>
              <w:rPr>
                <w:rFonts w:ascii="Arial" w:hAnsi="Arial"/>
                <w:b w:val="0"/>
                <w:sz w:val="19"/>
              </w:rPr>
              <w:t>/api/homes/{id}/state</w:t>
            </w:r>
          </w:p>
        </w:tc>
        <w:tc>
          <w:tcPr>
            <w:tcW w:type="dxa" w:w="3312"/>
            <w:vAlign w:val="center"/>
          </w:tcPr>
          <w:p>
            <w:r/>
            <w:r>
              <w:rPr>
                <w:rFonts w:ascii="Arial" w:hAnsi="Arial"/>
                <w:b w:val="0"/>
                <w:sz w:val="19"/>
              </w:rPr>
              <w:t>Snapshot trạng thái căn nhà</w:t>
            </w:r>
          </w:p>
        </w:tc>
      </w:tr>
      <w:tr>
        <w:tc>
          <w:tcPr>
            <w:tcW w:type="dxa" w:w="3312"/>
            <w:vAlign w:val="center"/>
          </w:tcPr>
          <w:p>
            <w:r/>
            <w:r>
              <w:rPr>
                <w:rFonts w:ascii="Arial" w:hAnsi="Arial"/>
                <w:b w:val="0"/>
                <w:sz w:val="19"/>
              </w:rPr>
              <w:t>GET</w:t>
            </w:r>
          </w:p>
        </w:tc>
        <w:tc>
          <w:tcPr>
            <w:tcW w:type="dxa" w:w="3312"/>
            <w:vAlign w:val="center"/>
          </w:tcPr>
          <w:p>
            <w:r/>
            <w:r>
              <w:rPr>
                <w:rFonts w:ascii="Arial" w:hAnsi="Arial"/>
                <w:b w:val="0"/>
                <w:sz w:val="19"/>
              </w:rPr>
              <w:t>/api/rooms/{id}</w:t>
            </w:r>
          </w:p>
        </w:tc>
        <w:tc>
          <w:tcPr>
            <w:tcW w:type="dxa" w:w="3312"/>
            <w:vAlign w:val="center"/>
          </w:tcPr>
          <w:p>
            <w:r/>
            <w:r>
              <w:rPr>
                <w:rFonts w:ascii="Arial" w:hAnsi="Arial"/>
                <w:b w:val="0"/>
                <w:sz w:val="19"/>
              </w:rPr>
              <w:t>Chi tiết phòng</w:t>
            </w:r>
          </w:p>
        </w:tc>
      </w:tr>
      <w:tr>
        <w:tc>
          <w:tcPr>
            <w:tcW w:type="dxa" w:w="3312"/>
            <w:vAlign w:val="center"/>
          </w:tcPr>
          <w:p>
            <w:r/>
            <w:r>
              <w:rPr>
                <w:rFonts w:ascii="Arial" w:hAnsi="Arial"/>
                <w:b w:val="0"/>
                <w:sz w:val="19"/>
              </w:rPr>
              <w:t>POST</w:t>
            </w:r>
          </w:p>
        </w:tc>
        <w:tc>
          <w:tcPr>
            <w:tcW w:type="dxa" w:w="3312"/>
            <w:vAlign w:val="center"/>
          </w:tcPr>
          <w:p>
            <w:r/>
            <w:r>
              <w:rPr>
                <w:rFonts w:ascii="Arial" w:hAnsi="Arial"/>
                <w:b w:val="0"/>
                <w:sz w:val="19"/>
              </w:rPr>
              <w:t>/api/devices/{id}/commands</w:t>
            </w:r>
          </w:p>
        </w:tc>
        <w:tc>
          <w:tcPr>
            <w:tcW w:type="dxa" w:w="3312"/>
            <w:vAlign w:val="center"/>
          </w:tcPr>
          <w:p>
            <w:r/>
            <w:r>
              <w:rPr>
                <w:rFonts w:ascii="Arial" w:hAnsi="Arial"/>
                <w:b w:val="0"/>
                <w:sz w:val="19"/>
              </w:rPr>
              <w:t>Gửi command</w:t>
            </w:r>
          </w:p>
        </w:tc>
      </w:tr>
      <w:tr>
        <w:tc>
          <w:tcPr>
            <w:tcW w:type="dxa" w:w="3312"/>
            <w:vAlign w:val="center"/>
          </w:tcPr>
          <w:p>
            <w:r/>
            <w:r>
              <w:rPr>
                <w:rFonts w:ascii="Arial" w:hAnsi="Arial"/>
                <w:b w:val="0"/>
                <w:sz w:val="19"/>
              </w:rPr>
              <w:t>GET</w:t>
            </w:r>
          </w:p>
        </w:tc>
        <w:tc>
          <w:tcPr>
            <w:tcW w:type="dxa" w:w="3312"/>
            <w:vAlign w:val="center"/>
          </w:tcPr>
          <w:p>
            <w:r/>
            <w:r>
              <w:rPr>
                <w:rFonts w:ascii="Arial" w:hAnsi="Arial"/>
                <w:b w:val="0"/>
                <w:sz w:val="19"/>
              </w:rPr>
              <w:t>/api/sensors/{id}/history</w:t>
            </w:r>
          </w:p>
        </w:tc>
        <w:tc>
          <w:tcPr>
            <w:tcW w:type="dxa" w:w="3312"/>
            <w:vAlign w:val="center"/>
          </w:tcPr>
          <w:p>
            <w:r/>
            <w:r>
              <w:rPr>
                <w:rFonts w:ascii="Arial" w:hAnsi="Arial"/>
                <w:b w:val="0"/>
                <w:sz w:val="19"/>
              </w:rPr>
              <w:t>Lịch sử sensor</w:t>
            </w:r>
          </w:p>
        </w:tc>
      </w:tr>
      <w:tr>
        <w:tc>
          <w:tcPr>
            <w:tcW w:type="dxa" w:w="3312"/>
            <w:vAlign w:val="center"/>
          </w:tcPr>
          <w:p>
            <w:r/>
            <w:r>
              <w:rPr>
                <w:rFonts w:ascii="Arial" w:hAnsi="Arial"/>
                <w:b w:val="0"/>
                <w:sz w:val="19"/>
              </w:rPr>
              <w:t>GET/POST</w:t>
            </w:r>
          </w:p>
        </w:tc>
        <w:tc>
          <w:tcPr>
            <w:tcW w:type="dxa" w:w="3312"/>
            <w:vAlign w:val="center"/>
          </w:tcPr>
          <w:p>
            <w:r/>
            <w:r>
              <w:rPr>
                <w:rFonts w:ascii="Arial" w:hAnsi="Arial"/>
                <w:b w:val="0"/>
                <w:sz w:val="19"/>
              </w:rPr>
              <w:t>/api/automations</w:t>
            </w:r>
          </w:p>
        </w:tc>
        <w:tc>
          <w:tcPr>
            <w:tcW w:type="dxa" w:w="3312"/>
            <w:vAlign w:val="center"/>
          </w:tcPr>
          <w:p>
            <w:r/>
            <w:r>
              <w:rPr>
                <w:rFonts w:ascii="Arial" w:hAnsi="Arial"/>
                <w:b w:val="0"/>
                <w:sz w:val="19"/>
              </w:rPr>
              <w:t>Danh sách/tạo rule</w:t>
            </w:r>
          </w:p>
        </w:tc>
      </w:tr>
      <w:tr>
        <w:tc>
          <w:tcPr>
            <w:tcW w:type="dxa" w:w="3312"/>
            <w:vAlign w:val="center"/>
          </w:tcPr>
          <w:p>
            <w:r/>
            <w:r>
              <w:rPr>
                <w:rFonts w:ascii="Arial" w:hAnsi="Arial"/>
                <w:b w:val="0"/>
                <w:sz w:val="19"/>
              </w:rPr>
              <w:t>PUT</w:t>
            </w:r>
          </w:p>
        </w:tc>
        <w:tc>
          <w:tcPr>
            <w:tcW w:type="dxa" w:w="3312"/>
            <w:vAlign w:val="center"/>
          </w:tcPr>
          <w:p>
            <w:r/>
            <w:r>
              <w:rPr>
                <w:rFonts w:ascii="Arial" w:hAnsi="Arial"/>
                <w:b w:val="0"/>
                <w:sz w:val="19"/>
              </w:rPr>
              <w:t>/api/automations/{id}</w:t>
            </w:r>
          </w:p>
        </w:tc>
        <w:tc>
          <w:tcPr>
            <w:tcW w:type="dxa" w:w="3312"/>
            <w:vAlign w:val="center"/>
          </w:tcPr>
          <w:p>
            <w:r/>
            <w:r>
              <w:rPr>
                <w:rFonts w:ascii="Arial" w:hAnsi="Arial"/>
                <w:b w:val="0"/>
                <w:sz w:val="19"/>
              </w:rPr>
              <w:t>Sửa/bật tắt rule</w:t>
            </w:r>
          </w:p>
        </w:tc>
      </w:tr>
      <w:tr>
        <w:tc>
          <w:tcPr>
            <w:tcW w:type="dxa" w:w="3312"/>
            <w:vAlign w:val="center"/>
          </w:tcPr>
          <w:p>
            <w:r/>
            <w:r>
              <w:rPr>
                <w:rFonts w:ascii="Arial" w:hAnsi="Arial"/>
                <w:b w:val="0"/>
                <w:sz w:val="19"/>
              </w:rPr>
              <w:t>POST</w:t>
            </w:r>
          </w:p>
        </w:tc>
        <w:tc>
          <w:tcPr>
            <w:tcW w:type="dxa" w:w="3312"/>
            <w:vAlign w:val="center"/>
          </w:tcPr>
          <w:p>
            <w:r/>
            <w:r>
              <w:rPr>
                <w:rFonts w:ascii="Arial" w:hAnsi="Arial"/>
                <w:b w:val="0"/>
                <w:sz w:val="19"/>
              </w:rPr>
              <w:t>/api/scenes/{id}/activate</w:t>
            </w:r>
          </w:p>
        </w:tc>
        <w:tc>
          <w:tcPr>
            <w:tcW w:type="dxa" w:w="3312"/>
            <w:vAlign w:val="center"/>
          </w:tcPr>
          <w:p>
            <w:r/>
            <w:r>
              <w:rPr>
                <w:rFonts w:ascii="Arial" w:hAnsi="Arial"/>
                <w:b w:val="0"/>
                <w:sz w:val="19"/>
              </w:rPr>
              <w:t>Kích hoạt scene</w:t>
            </w:r>
          </w:p>
        </w:tc>
      </w:tr>
      <w:tr>
        <w:tc>
          <w:tcPr>
            <w:tcW w:type="dxa" w:w="3312"/>
            <w:vAlign w:val="center"/>
          </w:tcPr>
          <w:p>
            <w:r/>
            <w:r>
              <w:rPr>
                <w:rFonts w:ascii="Arial" w:hAnsi="Arial"/>
                <w:b w:val="0"/>
                <w:sz w:val="19"/>
              </w:rPr>
              <w:t>GET</w:t>
            </w:r>
          </w:p>
        </w:tc>
        <w:tc>
          <w:tcPr>
            <w:tcW w:type="dxa" w:w="3312"/>
            <w:vAlign w:val="center"/>
          </w:tcPr>
          <w:p>
            <w:r/>
            <w:r>
              <w:rPr>
                <w:rFonts w:ascii="Arial" w:hAnsi="Arial"/>
                <w:b w:val="0"/>
                <w:sz w:val="19"/>
              </w:rPr>
              <w:t>/api/alerts</w:t>
            </w:r>
          </w:p>
        </w:tc>
        <w:tc>
          <w:tcPr>
            <w:tcW w:type="dxa" w:w="3312"/>
            <w:vAlign w:val="center"/>
          </w:tcPr>
          <w:p>
            <w:r/>
            <w:r>
              <w:rPr>
                <w:rFonts w:ascii="Arial" w:hAnsi="Arial"/>
                <w:b w:val="0"/>
                <w:sz w:val="19"/>
              </w:rPr>
              <w:t>Danh sách cảnh báo</w:t>
            </w:r>
          </w:p>
        </w:tc>
      </w:tr>
      <w:tr>
        <w:tc>
          <w:tcPr>
            <w:tcW w:type="dxa" w:w="3312"/>
            <w:vAlign w:val="center"/>
          </w:tcPr>
          <w:p>
            <w:r/>
            <w:r>
              <w:rPr>
                <w:rFonts w:ascii="Arial" w:hAnsi="Arial"/>
                <w:b w:val="0"/>
                <w:sz w:val="19"/>
              </w:rPr>
              <w:t>POST</w:t>
            </w:r>
          </w:p>
        </w:tc>
        <w:tc>
          <w:tcPr>
            <w:tcW w:type="dxa" w:w="3312"/>
            <w:vAlign w:val="center"/>
          </w:tcPr>
          <w:p>
            <w:r/>
            <w:r>
              <w:rPr>
                <w:rFonts w:ascii="Arial" w:hAnsi="Arial"/>
                <w:b w:val="0"/>
                <w:sz w:val="19"/>
              </w:rPr>
              <w:t>/api/alerts/{id}/ack</w:t>
            </w:r>
          </w:p>
        </w:tc>
        <w:tc>
          <w:tcPr>
            <w:tcW w:type="dxa" w:w="3312"/>
            <w:vAlign w:val="center"/>
          </w:tcPr>
          <w:p>
            <w:r/>
            <w:r>
              <w:rPr>
                <w:rFonts w:ascii="Arial" w:hAnsi="Arial"/>
                <w:b w:val="0"/>
                <w:sz w:val="19"/>
              </w:rPr>
              <w:t>Xác nhận cảnh báo</w:t>
            </w:r>
          </w:p>
        </w:tc>
      </w:tr>
    </w:tbl>
    <w:p/>
    <w:p>
      <w:r>
        <w:t>WebSocket có thể phát các event như SENSOR_UPDATED, DEVICE_STATE_CHANGED, ALERT_CREATED, NODE_STATUS_CHANGED và SCENE_CHANGED.</w:t>
      </w:r>
    </w:p>
    <w:p>
      <w:pPr>
        <w:pStyle w:val="Heading1"/>
      </w:pPr>
      <w:r>
        <w:t>14. Kịch bản demo bảo vệ</w:t>
      </w:r>
    </w:p>
    <w:p>
      <w:pPr>
        <w:pStyle w:val="ListNumber"/>
      </w:pPr>
      <w:r>
        <w:t>Đăng nhập và mở Digital Twin. ESP32 hiển thị ONLINE.</w:t>
      </w:r>
    </w:p>
    <w:p>
      <w:pPr>
        <w:pStyle w:val="ListNumber"/>
      </w:pPr>
      <w:r>
        <w:t>ESP32 gửi nhiệt độ/độ ẩm/ánh sáng; dashboard thay đổi realtime.</w:t>
      </w:r>
    </w:p>
    <w:p>
      <w:pPr>
        <w:pStyle w:val="ListNumber"/>
      </w:pPr>
      <w:r>
        <w:t>Người dùng click đèn trên web → Spring publish MQTT command → ESP32 bật relay → state được gửi lại → UI xác nhận ON.</w:t>
      </w:r>
    </w:p>
    <w:p>
      <w:pPr>
        <w:pStyle w:val="ListNumber"/>
      </w:pPr>
      <w:r>
        <w:t>Che cảm biến ánh sáng và kích hoạt PIR → rule Auto Light tự bật đèn.</w:t>
      </w:r>
    </w:p>
    <w:p>
      <w:pPr>
        <w:pStyle w:val="ListNumber"/>
      </w:pPr>
      <w:r>
        <w:t>Chuyển hệ thống sang AWAY.</w:t>
      </w:r>
    </w:p>
    <w:p>
      <w:pPr>
        <w:pStyle w:val="ListNumber"/>
      </w:pPr>
      <w:r>
        <w:t>Đi ngang webcam → Virtual Camera tạo MOTION_DETECTED → backend tạo Security Alert, snapshot và bật đèn qua ESP32.</w:t>
      </w:r>
    </w:p>
    <w:p>
      <w:pPr>
        <w:pStyle w:val="ListNumber"/>
      </w:pPr>
      <w:r>
        <w:t>Tăng Virtual Gas Sensor vượt ngưỡng → cảnh báo gas + quạt được bật tự động.</w:t>
      </w:r>
    </w:p>
    <w:p>
      <w:pPr>
        <w:pStyle w:val="ListNumber"/>
      </w:pPr>
      <w:r>
        <w:t>Mở trang History để chứng minh sensor reading, command và alert đã được MongoDB lưu lại.</w:t>
      </w:r>
    </w:p>
    <w:p>
      <w:pPr>
        <w:pStyle w:val="Heading1"/>
      </w:pPr>
      <w:r>
        <w:t>15. Kế hoạch triển khai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Giai đoạn</w:t>
            </w:r>
          </w:p>
        </w:tc>
        <w:tc>
          <w:tcPr>
            <w:tcW w:type="dxa" w:w="3312"/>
            <w:vAlign w:val="center"/>
            <w:shd w:fill="D9EAF7"/>
          </w:tcPr>
          <w:p>
            <w:r/>
            <w:r>
              <w:rPr>
                <w:rFonts w:ascii="Arial" w:hAnsi="Arial"/>
                <w:b/>
                <w:sz w:val="19"/>
              </w:rPr>
              <w:t>Công việc</w:t>
            </w:r>
          </w:p>
        </w:tc>
        <w:tc>
          <w:tcPr>
            <w:tcW w:type="dxa" w:w="3312"/>
            <w:vAlign w:val="center"/>
            <w:shd w:fill="D9EAF7"/>
          </w:tcPr>
          <w:p>
            <w:r/>
            <w:r>
              <w:rPr>
                <w:rFonts w:ascii="Arial" w:hAnsi="Arial"/>
                <w:b/>
                <w:sz w:val="19"/>
              </w:rPr>
              <w:t>Đầu ra</w:t>
            </w:r>
          </w:p>
        </w:tc>
      </w:tr>
      <w:tr>
        <w:tc>
          <w:tcPr>
            <w:tcW w:type="dxa" w:w="3312"/>
            <w:vAlign w:val="center"/>
          </w:tcPr>
          <w:p>
            <w:r/>
            <w:r>
              <w:rPr>
                <w:rFonts w:ascii="Arial" w:hAnsi="Arial"/>
                <w:b w:val="0"/>
                <w:sz w:val="19"/>
              </w:rPr>
              <w:t>1. Nền tảng</w:t>
            </w:r>
          </w:p>
        </w:tc>
        <w:tc>
          <w:tcPr>
            <w:tcW w:type="dxa" w:w="3312"/>
            <w:vAlign w:val="center"/>
          </w:tcPr>
          <w:p>
            <w:r/>
            <w:r>
              <w:rPr>
                <w:rFonts w:ascii="Arial" w:hAnsi="Arial"/>
                <w:b w:val="0"/>
                <w:sz w:val="19"/>
              </w:rPr>
              <w:t>Khởi tạo Spring Boot, MongoDB, Redis, MQTT Broker; định nghĩa domain</w:t>
            </w:r>
          </w:p>
        </w:tc>
        <w:tc>
          <w:tcPr>
            <w:tcW w:type="dxa" w:w="3312"/>
            <w:vAlign w:val="center"/>
          </w:tcPr>
          <w:p>
            <w:r/>
            <w:r>
              <w:rPr>
                <w:rFonts w:ascii="Arial" w:hAnsi="Arial"/>
                <w:b w:val="0"/>
                <w:sz w:val="19"/>
              </w:rPr>
              <w:t>Backend chạy và kết nối DB/broker</w:t>
            </w:r>
          </w:p>
        </w:tc>
      </w:tr>
      <w:tr>
        <w:tc>
          <w:tcPr>
            <w:tcW w:type="dxa" w:w="3312"/>
            <w:vAlign w:val="center"/>
          </w:tcPr>
          <w:p>
            <w:r/>
            <w:r>
              <w:rPr>
                <w:rFonts w:ascii="Arial" w:hAnsi="Arial"/>
                <w:b w:val="0"/>
                <w:sz w:val="19"/>
              </w:rPr>
              <w:t>2. ESP32</w:t>
            </w:r>
          </w:p>
        </w:tc>
        <w:tc>
          <w:tcPr>
            <w:tcW w:type="dxa" w:w="3312"/>
            <w:vAlign w:val="center"/>
          </w:tcPr>
          <w:p>
            <w:r/>
            <w:r>
              <w:rPr>
                <w:rFonts w:ascii="Arial" w:hAnsi="Arial"/>
                <w:b w:val="0"/>
                <w:sz w:val="19"/>
              </w:rPr>
              <w:t>Kết nối Wi-Fi/MQTT, sensor, relay, heartbeat</w:t>
            </w:r>
          </w:p>
        </w:tc>
        <w:tc>
          <w:tcPr>
            <w:tcW w:type="dxa" w:w="3312"/>
            <w:vAlign w:val="center"/>
          </w:tcPr>
          <w:p>
            <w:r/>
            <w:r>
              <w:rPr>
                <w:rFonts w:ascii="Arial" w:hAnsi="Arial"/>
                <w:b w:val="0"/>
                <w:sz w:val="19"/>
              </w:rPr>
              <w:t>Telemetry + command hai chiều</w:t>
            </w:r>
          </w:p>
        </w:tc>
      </w:tr>
      <w:tr>
        <w:tc>
          <w:tcPr>
            <w:tcW w:type="dxa" w:w="3312"/>
            <w:vAlign w:val="center"/>
          </w:tcPr>
          <w:p>
            <w:r/>
            <w:r>
              <w:rPr>
                <w:rFonts w:ascii="Arial" w:hAnsi="Arial"/>
                <w:b w:val="0"/>
                <w:sz w:val="19"/>
              </w:rPr>
              <w:t>3. Realtime</w:t>
            </w:r>
          </w:p>
        </w:tc>
        <w:tc>
          <w:tcPr>
            <w:tcW w:type="dxa" w:w="3312"/>
            <w:vAlign w:val="center"/>
          </w:tcPr>
          <w:p>
            <w:r/>
            <w:r>
              <w:rPr>
                <w:rFonts w:ascii="Arial" w:hAnsi="Arial"/>
                <w:b w:val="0"/>
                <w:sz w:val="19"/>
              </w:rPr>
              <w:t>Redis state + WebSocket</w:t>
            </w:r>
          </w:p>
        </w:tc>
        <w:tc>
          <w:tcPr>
            <w:tcW w:type="dxa" w:w="3312"/>
            <w:vAlign w:val="center"/>
          </w:tcPr>
          <w:p>
            <w:r/>
            <w:r>
              <w:rPr>
                <w:rFonts w:ascii="Arial" w:hAnsi="Arial"/>
                <w:b w:val="0"/>
                <w:sz w:val="19"/>
              </w:rPr>
              <w:t>Dashboard cập nhật không polling</w:t>
            </w:r>
          </w:p>
        </w:tc>
      </w:tr>
      <w:tr>
        <w:tc>
          <w:tcPr>
            <w:tcW w:type="dxa" w:w="3312"/>
            <w:vAlign w:val="center"/>
          </w:tcPr>
          <w:p>
            <w:r/>
            <w:r>
              <w:rPr>
                <w:rFonts w:ascii="Arial" w:hAnsi="Arial"/>
                <w:b w:val="0"/>
                <w:sz w:val="19"/>
              </w:rPr>
              <w:t>4. Web Digital Twin</w:t>
            </w:r>
          </w:p>
        </w:tc>
        <w:tc>
          <w:tcPr>
            <w:tcW w:type="dxa" w:w="3312"/>
            <w:vAlign w:val="center"/>
          </w:tcPr>
          <w:p>
            <w:r/>
            <w:r>
              <w:rPr>
                <w:rFonts w:ascii="Arial" w:hAnsi="Arial"/>
                <w:b w:val="0"/>
                <w:sz w:val="19"/>
              </w:rPr>
              <w:t>Home/room/device UI và điều khiển</w:t>
            </w:r>
          </w:p>
        </w:tc>
        <w:tc>
          <w:tcPr>
            <w:tcW w:type="dxa" w:w="3312"/>
            <w:vAlign w:val="center"/>
          </w:tcPr>
          <w:p>
            <w:r/>
            <w:r>
              <w:rPr>
                <w:rFonts w:ascii="Arial" w:hAnsi="Arial"/>
                <w:b w:val="0"/>
                <w:sz w:val="19"/>
              </w:rPr>
              <w:t>Mô phỏng căn nhà hoạt động</w:t>
            </w:r>
          </w:p>
        </w:tc>
      </w:tr>
      <w:tr>
        <w:tc>
          <w:tcPr>
            <w:tcW w:type="dxa" w:w="3312"/>
            <w:vAlign w:val="center"/>
          </w:tcPr>
          <w:p>
            <w:r/>
            <w:r>
              <w:rPr>
                <w:rFonts w:ascii="Arial" w:hAnsi="Arial"/>
                <w:b w:val="0"/>
                <w:sz w:val="19"/>
              </w:rPr>
              <w:t>5. Automation</w:t>
            </w:r>
          </w:p>
        </w:tc>
        <w:tc>
          <w:tcPr>
            <w:tcW w:type="dxa" w:w="3312"/>
            <w:vAlign w:val="center"/>
          </w:tcPr>
          <w:p>
            <w:r/>
            <w:r>
              <w:rPr>
                <w:rFonts w:ascii="Arial" w:hAnsi="Arial"/>
                <w:b w:val="0"/>
                <w:sz w:val="19"/>
              </w:rPr>
              <w:t>Rule engine + alert + scene</w:t>
            </w:r>
          </w:p>
        </w:tc>
        <w:tc>
          <w:tcPr>
            <w:tcW w:type="dxa" w:w="3312"/>
            <w:vAlign w:val="center"/>
          </w:tcPr>
          <w:p>
            <w:r/>
            <w:r>
              <w:rPr>
                <w:rFonts w:ascii="Arial" w:hAnsi="Arial"/>
                <w:b w:val="0"/>
                <w:sz w:val="19"/>
              </w:rPr>
              <w:t>Tự động hóa end-to-end</w:t>
            </w:r>
          </w:p>
        </w:tc>
      </w:tr>
      <w:tr>
        <w:tc>
          <w:tcPr>
            <w:tcW w:type="dxa" w:w="3312"/>
            <w:vAlign w:val="center"/>
          </w:tcPr>
          <w:p>
            <w:r/>
            <w:r>
              <w:rPr>
                <w:rFonts w:ascii="Arial" w:hAnsi="Arial"/>
                <w:b w:val="0"/>
                <w:sz w:val="19"/>
              </w:rPr>
              <w:t>6. Multimedia</w:t>
            </w:r>
          </w:p>
        </w:tc>
        <w:tc>
          <w:tcPr>
            <w:tcW w:type="dxa" w:w="3312"/>
            <w:vAlign w:val="center"/>
          </w:tcPr>
          <w:p>
            <w:r/>
            <w:r>
              <w:rPr>
                <w:rFonts w:ascii="Arial" w:hAnsi="Arial"/>
                <w:b w:val="0"/>
                <w:sz w:val="19"/>
              </w:rPr>
              <w:t>Virtual camera/mic + WebRTC + motion/sound event</w:t>
            </w:r>
          </w:p>
        </w:tc>
        <w:tc>
          <w:tcPr>
            <w:tcW w:type="dxa" w:w="3312"/>
            <w:vAlign w:val="center"/>
          </w:tcPr>
          <w:p>
            <w:r/>
            <w:r>
              <w:rPr>
                <w:rFonts w:ascii="Arial" w:hAnsi="Arial"/>
                <w:b w:val="0"/>
                <w:sz w:val="19"/>
              </w:rPr>
              <w:t>Live camera/audio và event</w:t>
            </w:r>
          </w:p>
        </w:tc>
      </w:tr>
      <w:tr>
        <w:tc>
          <w:tcPr>
            <w:tcW w:type="dxa" w:w="3312"/>
            <w:vAlign w:val="center"/>
          </w:tcPr>
          <w:p>
            <w:r/>
            <w:r>
              <w:rPr>
                <w:rFonts w:ascii="Arial" w:hAnsi="Arial"/>
                <w:b w:val="0"/>
                <w:sz w:val="19"/>
              </w:rPr>
              <w:t>7. History/Analytics</w:t>
            </w:r>
          </w:p>
        </w:tc>
        <w:tc>
          <w:tcPr>
            <w:tcW w:type="dxa" w:w="3312"/>
            <w:vAlign w:val="center"/>
          </w:tcPr>
          <w:p>
            <w:r/>
            <w:r>
              <w:rPr>
                <w:rFonts w:ascii="Arial" w:hAnsi="Arial"/>
                <w:b w:val="0"/>
                <w:sz w:val="19"/>
              </w:rPr>
              <w:t>Lưu MongoDB, biểu đồ, lọc lịch sử</w:t>
            </w:r>
          </w:p>
        </w:tc>
        <w:tc>
          <w:tcPr>
            <w:tcW w:type="dxa" w:w="3312"/>
            <w:vAlign w:val="center"/>
          </w:tcPr>
          <w:p>
            <w:r/>
            <w:r>
              <w:rPr>
                <w:rFonts w:ascii="Arial" w:hAnsi="Arial"/>
                <w:b w:val="0"/>
                <w:sz w:val="19"/>
              </w:rPr>
              <w:t>Trang lịch sử/thống kê</w:t>
            </w:r>
          </w:p>
        </w:tc>
      </w:tr>
      <w:tr>
        <w:tc>
          <w:tcPr>
            <w:tcW w:type="dxa" w:w="3312"/>
            <w:vAlign w:val="center"/>
          </w:tcPr>
          <w:p>
            <w:r/>
            <w:r>
              <w:rPr>
                <w:rFonts w:ascii="Arial" w:hAnsi="Arial"/>
                <w:b w:val="0"/>
                <w:sz w:val="19"/>
              </w:rPr>
              <w:t>8. Hoàn thiện</w:t>
            </w:r>
          </w:p>
        </w:tc>
        <w:tc>
          <w:tcPr>
            <w:tcW w:type="dxa" w:w="3312"/>
            <w:vAlign w:val="center"/>
          </w:tcPr>
          <w:p>
            <w:r/>
            <w:r>
              <w:rPr>
                <w:rFonts w:ascii="Arial" w:hAnsi="Arial"/>
                <w:b w:val="0"/>
                <w:sz w:val="19"/>
              </w:rPr>
              <w:t>Security, error handling, test, demo script, tài liệu</w:t>
            </w:r>
          </w:p>
        </w:tc>
        <w:tc>
          <w:tcPr>
            <w:tcW w:type="dxa" w:w="3312"/>
            <w:vAlign w:val="center"/>
          </w:tcPr>
          <w:p>
            <w:r/>
            <w:r>
              <w:rPr>
                <w:rFonts w:ascii="Arial" w:hAnsi="Arial"/>
                <w:b w:val="0"/>
                <w:sz w:val="19"/>
              </w:rPr>
              <w:t>Bản demo ổn định</w:t>
            </w:r>
          </w:p>
        </w:tc>
      </w:tr>
    </w:tbl>
    <w:p/>
    <w:p>
      <w:pPr>
        <w:pStyle w:val="Heading1"/>
      </w:pPr>
      <w:r>
        <w:t>16. Thứ tự ưu tiên để tránh quá tải</w:t>
      </w:r>
    </w:p>
    <w:p>
      <w:r>
        <w:t>MVP nên hoàn thành trước khi làm phần mở rộng:</w:t>
      </w:r>
    </w:p>
    <w:p>
      <w:pPr>
        <w:pStyle w:val="ListBullet"/>
      </w:pPr>
      <w:r>
        <w:t>ESP32 gửi sensor qua MQTT và nhận command.</w:t>
      </w:r>
    </w:p>
    <w:p>
      <w:pPr>
        <w:pStyle w:val="ListBullet"/>
      </w:pPr>
      <w:r>
        <w:t>Spring Boot cập nhật Redis + MongoDB.</w:t>
      </w:r>
    </w:p>
    <w:p>
      <w:pPr>
        <w:pStyle w:val="ListBullet"/>
      </w:pPr>
      <w:r>
        <w:t>WebSocket cập nhật web realtime.</w:t>
      </w:r>
    </w:p>
    <w:p>
      <w:pPr>
        <w:pStyle w:val="ListBullet"/>
      </w:pPr>
      <w:r>
        <w:t>Digital Twin điều khiển đèn/quạt.</w:t>
      </w:r>
    </w:p>
    <w:p>
      <w:pPr>
        <w:pStyle w:val="ListBullet"/>
      </w:pPr>
      <w:r>
        <w:t>Automation + alert.</w:t>
      </w:r>
    </w:p>
    <w:p>
      <w:pPr>
        <w:pStyle w:val="ListBullet"/>
      </w:pPr>
      <w:r>
        <w:t>Camera/microphone virtual node.</w:t>
      </w:r>
    </w:p>
    <w:p>
      <w:pPr>
        <w:pStyle w:val="ListBullet"/>
      </w:pPr>
      <w:r>
        <w:t>Scene + analytics.</w:t>
      </w:r>
    </w:p>
    <w:p>
      <w:pPr>
        <w:pStyle w:val="ListBullet"/>
      </w:pPr>
      <w:r>
        <w:t>Notification/AI và tính năng nâng cao nếu còn thời gian.</w:t>
      </w:r>
    </w:p>
    <w:p>
      <w:pPr>
        <w:pStyle w:val="Heading1"/>
      </w:pPr>
      <w:r>
        <w:t>17. Tiêu chí kiểm thử</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Tình huống</w:t>
            </w:r>
          </w:p>
        </w:tc>
        <w:tc>
          <w:tcPr>
            <w:tcW w:type="dxa" w:w="4968"/>
            <w:vAlign w:val="center"/>
            <w:shd w:fill="D9EAF7"/>
          </w:tcPr>
          <w:p>
            <w:r/>
            <w:r>
              <w:rPr>
                <w:rFonts w:ascii="Arial" w:hAnsi="Arial"/>
                <w:b/>
                <w:sz w:val="19"/>
              </w:rPr>
              <w:t>Kỳ vọng</w:t>
            </w:r>
          </w:p>
        </w:tc>
      </w:tr>
      <w:tr>
        <w:tc>
          <w:tcPr>
            <w:tcW w:type="dxa" w:w="4968"/>
            <w:vAlign w:val="center"/>
          </w:tcPr>
          <w:p>
            <w:r/>
            <w:r>
              <w:rPr>
                <w:rFonts w:ascii="Arial" w:hAnsi="Arial"/>
                <w:b w:val="0"/>
                <w:sz w:val="19"/>
              </w:rPr>
              <w:t>Sensor đổi giá trị</w:t>
            </w:r>
          </w:p>
        </w:tc>
        <w:tc>
          <w:tcPr>
            <w:tcW w:type="dxa" w:w="4968"/>
            <w:vAlign w:val="center"/>
          </w:tcPr>
          <w:p>
            <w:r/>
            <w:r>
              <w:rPr>
                <w:rFonts w:ascii="Arial" w:hAnsi="Arial"/>
                <w:b w:val="0"/>
                <w:sz w:val="19"/>
              </w:rPr>
              <w:t>UI nhận giá trị mới realtime</w:t>
            </w:r>
          </w:p>
        </w:tc>
      </w:tr>
      <w:tr>
        <w:tc>
          <w:tcPr>
            <w:tcW w:type="dxa" w:w="4968"/>
            <w:vAlign w:val="center"/>
          </w:tcPr>
          <w:p>
            <w:r/>
            <w:r>
              <w:rPr>
                <w:rFonts w:ascii="Arial" w:hAnsi="Arial"/>
                <w:b w:val="0"/>
                <w:sz w:val="19"/>
              </w:rPr>
              <w:t>Web bật đèn</w:t>
            </w:r>
          </w:p>
        </w:tc>
        <w:tc>
          <w:tcPr>
            <w:tcW w:type="dxa" w:w="4968"/>
            <w:vAlign w:val="center"/>
          </w:tcPr>
          <w:p>
            <w:r/>
            <w:r>
              <w:rPr>
                <w:rFonts w:ascii="Arial" w:hAnsi="Arial"/>
                <w:b w:val="0"/>
                <w:sz w:val="19"/>
              </w:rPr>
              <w:t>ESP32 nhận command; relay đổi; state phản hồi đúng</w:t>
            </w:r>
          </w:p>
        </w:tc>
      </w:tr>
      <w:tr>
        <w:tc>
          <w:tcPr>
            <w:tcW w:type="dxa" w:w="4968"/>
            <w:vAlign w:val="center"/>
          </w:tcPr>
          <w:p>
            <w:r/>
            <w:r>
              <w:rPr>
                <w:rFonts w:ascii="Arial" w:hAnsi="Arial"/>
                <w:b w:val="0"/>
                <w:sz w:val="19"/>
              </w:rPr>
              <w:t>ESP32 mất kết nối</w:t>
            </w:r>
          </w:p>
        </w:tc>
        <w:tc>
          <w:tcPr>
            <w:tcW w:type="dxa" w:w="4968"/>
            <w:vAlign w:val="center"/>
          </w:tcPr>
          <w:p>
            <w:r/>
            <w:r>
              <w:rPr>
                <w:rFonts w:ascii="Arial" w:hAnsi="Arial"/>
                <w:b w:val="0"/>
                <w:sz w:val="19"/>
              </w:rPr>
              <w:t>Sau TTL node chuyển OFFLINE</w:t>
            </w:r>
          </w:p>
        </w:tc>
      </w:tr>
      <w:tr>
        <w:tc>
          <w:tcPr>
            <w:tcW w:type="dxa" w:w="4968"/>
            <w:vAlign w:val="center"/>
          </w:tcPr>
          <w:p>
            <w:r/>
            <w:r>
              <w:rPr>
                <w:rFonts w:ascii="Arial" w:hAnsi="Arial"/>
                <w:b w:val="0"/>
                <w:sz w:val="19"/>
              </w:rPr>
              <w:t>Rule thỏa điều kiện</w:t>
            </w:r>
          </w:p>
        </w:tc>
        <w:tc>
          <w:tcPr>
            <w:tcW w:type="dxa" w:w="4968"/>
            <w:vAlign w:val="center"/>
          </w:tcPr>
          <w:p>
            <w:r/>
            <w:r>
              <w:rPr>
                <w:rFonts w:ascii="Arial" w:hAnsi="Arial"/>
                <w:b w:val="0"/>
                <w:sz w:val="19"/>
              </w:rPr>
              <w:t>Action chỉ chạy đúng điều kiện/cooldown</w:t>
            </w:r>
          </w:p>
        </w:tc>
      </w:tr>
      <w:tr>
        <w:tc>
          <w:tcPr>
            <w:tcW w:type="dxa" w:w="4968"/>
            <w:vAlign w:val="center"/>
          </w:tcPr>
          <w:p>
            <w:r/>
            <w:r>
              <w:rPr>
                <w:rFonts w:ascii="Arial" w:hAnsi="Arial"/>
                <w:b w:val="0"/>
                <w:sz w:val="19"/>
              </w:rPr>
              <w:t>AWAY + camera motion</w:t>
            </w:r>
          </w:p>
        </w:tc>
        <w:tc>
          <w:tcPr>
            <w:tcW w:type="dxa" w:w="4968"/>
            <w:vAlign w:val="center"/>
          </w:tcPr>
          <w:p>
            <w:r/>
            <w:r>
              <w:rPr>
                <w:rFonts w:ascii="Arial" w:hAnsi="Arial"/>
                <w:b w:val="0"/>
                <w:sz w:val="19"/>
              </w:rPr>
              <w:t>Sinh cảnh báo và action bảo mật</w:t>
            </w:r>
          </w:p>
        </w:tc>
      </w:tr>
      <w:tr>
        <w:tc>
          <w:tcPr>
            <w:tcW w:type="dxa" w:w="4968"/>
            <w:vAlign w:val="center"/>
          </w:tcPr>
          <w:p>
            <w:r/>
            <w:r>
              <w:rPr>
                <w:rFonts w:ascii="Arial" w:hAnsi="Arial"/>
                <w:b w:val="0"/>
                <w:sz w:val="19"/>
              </w:rPr>
              <w:t>Gas vượt ngưỡng</w:t>
            </w:r>
          </w:p>
        </w:tc>
        <w:tc>
          <w:tcPr>
            <w:tcW w:type="dxa" w:w="4968"/>
            <w:vAlign w:val="center"/>
          </w:tcPr>
          <w:p>
            <w:r/>
            <w:r>
              <w:rPr>
                <w:rFonts w:ascii="Arial" w:hAnsi="Arial"/>
                <w:b w:val="0"/>
                <w:sz w:val="19"/>
              </w:rPr>
              <w:t>Alert được tạo và action an toàn chạy</w:t>
            </w:r>
          </w:p>
        </w:tc>
      </w:tr>
      <w:tr>
        <w:tc>
          <w:tcPr>
            <w:tcW w:type="dxa" w:w="4968"/>
            <w:vAlign w:val="center"/>
          </w:tcPr>
          <w:p>
            <w:r/>
            <w:r>
              <w:rPr>
                <w:rFonts w:ascii="Arial" w:hAnsi="Arial"/>
                <w:b w:val="0"/>
                <w:sz w:val="19"/>
              </w:rPr>
              <w:t>Backend restart</w:t>
            </w:r>
          </w:p>
        </w:tc>
        <w:tc>
          <w:tcPr>
            <w:tcW w:type="dxa" w:w="4968"/>
            <w:vAlign w:val="center"/>
          </w:tcPr>
          <w:p>
            <w:r/>
            <w:r>
              <w:rPr>
                <w:rFonts w:ascii="Arial" w:hAnsi="Arial"/>
                <w:b w:val="0"/>
                <w:sz w:val="19"/>
              </w:rPr>
              <w:t>Trạng thái bền vững lấy lại từ DB/device; không coi Redis là lịch sử</w:t>
            </w:r>
          </w:p>
        </w:tc>
      </w:tr>
      <w:tr>
        <w:tc>
          <w:tcPr>
            <w:tcW w:type="dxa" w:w="4968"/>
            <w:vAlign w:val="center"/>
          </w:tcPr>
          <w:p>
            <w:r/>
            <w:r>
              <w:rPr>
                <w:rFonts w:ascii="Arial" w:hAnsi="Arial"/>
                <w:b w:val="0"/>
                <w:sz w:val="19"/>
              </w:rPr>
              <w:t>History query</w:t>
            </w:r>
          </w:p>
        </w:tc>
        <w:tc>
          <w:tcPr>
            <w:tcW w:type="dxa" w:w="4968"/>
            <w:vAlign w:val="center"/>
          </w:tcPr>
          <w:p>
            <w:r/>
            <w:r>
              <w:rPr>
                <w:rFonts w:ascii="Arial" w:hAnsi="Arial"/>
                <w:b w:val="0"/>
                <w:sz w:val="19"/>
              </w:rPr>
              <w:t>Trả đúng khoảng thời gian và sensor</w:t>
            </w:r>
          </w:p>
        </w:tc>
      </w:tr>
    </w:tbl>
    <w:p/>
    <w:p>
      <w:pPr>
        <w:pStyle w:val="Heading1"/>
      </w:pPr>
      <w:r>
        <w:t>18. Rủi ro và phương án xử lý</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Rủi ro</w:t>
            </w:r>
          </w:p>
        </w:tc>
        <w:tc>
          <w:tcPr>
            <w:tcW w:type="dxa" w:w="4968"/>
            <w:vAlign w:val="center"/>
            <w:shd w:fill="D9EAF7"/>
          </w:tcPr>
          <w:p>
            <w:r/>
            <w:r>
              <w:rPr>
                <w:rFonts w:ascii="Arial" w:hAnsi="Arial"/>
                <w:b/>
                <w:sz w:val="19"/>
              </w:rPr>
              <w:t>Phương án</w:t>
            </w:r>
          </w:p>
        </w:tc>
      </w:tr>
      <w:tr>
        <w:tc>
          <w:tcPr>
            <w:tcW w:type="dxa" w:w="4968"/>
            <w:vAlign w:val="center"/>
          </w:tcPr>
          <w:p>
            <w:r/>
            <w:r>
              <w:rPr>
                <w:rFonts w:ascii="Arial" w:hAnsi="Arial"/>
                <w:b w:val="0"/>
                <w:sz w:val="19"/>
              </w:rPr>
              <w:t>MQTT mất kết nối</w:t>
            </w:r>
          </w:p>
        </w:tc>
        <w:tc>
          <w:tcPr>
            <w:tcW w:type="dxa" w:w="4968"/>
            <w:vAlign w:val="center"/>
          </w:tcPr>
          <w:p>
            <w:r/>
            <w:r>
              <w:rPr>
                <w:rFonts w:ascii="Arial" w:hAnsi="Arial"/>
                <w:b w:val="0"/>
                <w:sz w:val="19"/>
              </w:rPr>
              <w:t>Reconnect, heartbeat, QoS phù hợp, Last Will nếu dùng</w:t>
            </w:r>
          </w:p>
        </w:tc>
      </w:tr>
      <w:tr>
        <w:tc>
          <w:tcPr>
            <w:tcW w:type="dxa" w:w="4968"/>
            <w:vAlign w:val="center"/>
          </w:tcPr>
          <w:p>
            <w:r/>
            <w:r>
              <w:rPr>
                <w:rFonts w:ascii="Arial" w:hAnsi="Arial"/>
                <w:b w:val="0"/>
                <w:sz w:val="19"/>
              </w:rPr>
              <w:t>Command/state lệch nhau</w:t>
            </w:r>
          </w:p>
        </w:tc>
        <w:tc>
          <w:tcPr>
            <w:tcW w:type="dxa" w:w="4968"/>
            <w:vAlign w:val="center"/>
          </w:tcPr>
          <w:p>
            <w:r/>
            <w:r>
              <w:rPr>
                <w:rFonts w:ascii="Arial" w:hAnsi="Arial"/>
                <w:b w:val="0"/>
                <w:sz w:val="19"/>
              </w:rPr>
              <w:t>Phân biệt desired state và reported state; UI chờ phản hồi thiết bị</w:t>
            </w:r>
          </w:p>
        </w:tc>
      </w:tr>
      <w:tr>
        <w:tc>
          <w:tcPr>
            <w:tcW w:type="dxa" w:w="4968"/>
            <w:vAlign w:val="center"/>
          </w:tcPr>
          <w:p>
            <w:r/>
            <w:r>
              <w:rPr>
                <w:rFonts w:ascii="Arial" w:hAnsi="Arial"/>
                <w:b w:val="0"/>
                <w:sz w:val="19"/>
              </w:rPr>
              <w:t>Sensor gửi quá nhiều</w:t>
            </w:r>
          </w:p>
        </w:tc>
        <w:tc>
          <w:tcPr>
            <w:tcW w:type="dxa" w:w="4968"/>
            <w:vAlign w:val="center"/>
          </w:tcPr>
          <w:p>
            <w:r/>
            <w:r>
              <w:rPr>
                <w:rFonts w:ascii="Arial" w:hAnsi="Arial"/>
                <w:b w:val="0"/>
                <w:sz w:val="19"/>
              </w:rPr>
              <w:t>Sampling/throttling; chỉ lưu lịch sử theo chính sách</w:t>
            </w:r>
          </w:p>
        </w:tc>
      </w:tr>
      <w:tr>
        <w:tc>
          <w:tcPr>
            <w:tcW w:type="dxa" w:w="4968"/>
            <w:vAlign w:val="center"/>
          </w:tcPr>
          <w:p>
            <w:r/>
            <w:r>
              <w:rPr>
                <w:rFonts w:ascii="Arial" w:hAnsi="Arial"/>
                <w:b w:val="0"/>
                <w:sz w:val="19"/>
              </w:rPr>
              <w:t>Rule lặp vô hạn</w:t>
            </w:r>
          </w:p>
        </w:tc>
        <w:tc>
          <w:tcPr>
            <w:tcW w:type="dxa" w:w="4968"/>
            <w:vAlign w:val="center"/>
          </w:tcPr>
          <w:p>
            <w:r/>
            <w:r>
              <w:rPr>
                <w:rFonts w:ascii="Arial" w:hAnsi="Arial"/>
                <w:b w:val="0"/>
                <w:sz w:val="19"/>
              </w:rPr>
              <w:t>Cooldown, idempotency, kiểm tra state trước khi command</w:t>
            </w:r>
          </w:p>
        </w:tc>
      </w:tr>
      <w:tr>
        <w:tc>
          <w:tcPr>
            <w:tcW w:type="dxa" w:w="4968"/>
            <w:vAlign w:val="center"/>
          </w:tcPr>
          <w:p>
            <w:r/>
            <w:r>
              <w:rPr>
                <w:rFonts w:ascii="Arial" w:hAnsi="Arial"/>
                <w:b w:val="0"/>
                <w:sz w:val="19"/>
              </w:rPr>
              <w:t>WebRTC phức tạp</w:t>
            </w:r>
          </w:p>
        </w:tc>
        <w:tc>
          <w:tcPr>
            <w:tcW w:type="dxa" w:w="4968"/>
            <w:vAlign w:val="center"/>
          </w:tcPr>
          <w:p>
            <w:r/>
            <w:r>
              <w:rPr>
                <w:rFonts w:ascii="Arial" w:hAnsi="Arial"/>
                <w:b w:val="0"/>
                <w:sz w:val="19"/>
              </w:rPr>
              <w:t>Làm camera live trước; audio/multi-peer là mở rộng</w:t>
            </w:r>
          </w:p>
        </w:tc>
      </w:tr>
      <w:tr>
        <w:tc>
          <w:tcPr>
            <w:tcW w:type="dxa" w:w="4968"/>
            <w:vAlign w:val="center"/>
          </w:tcPr>
          <w:p>
            <w:r/>
            <w:r>
              <w:rPr>
                <w:rFonts w:ascii="Arial" w:hAnsi="Arial"/>
                <w:b w:val="0"/>
                <w:sz w:val="19"/>
              </w:rPr>
              <w:t>Không đủ hardware</w:t>
            </w:r>
          </w:p>
        </w:tc>
        <w:tc>
          <w:tcPr>
            <w:tcW w:type="dxa" w:w="4968"/>
            <w:vAlign w:val="center"/>
          </w:tcPr>
          <w:p>
            <w:r/>
            <w:r>
              <w:rPr>
                <w:rFonts w:ascii="Arial" w:hAnsi="Arial"/>
                <w:b w:val="0"/>
                <w:sz w:val="19"/>
              </w:rPr>
              <w:t>Virtual Sensor/Virtual Device nhưng giữ cùng interface với device thật</w:t>
            </w:r>
          </w:p>
        </w:tc>
      </w:tr>
    </w:tbl>
    <w:p/>
    <w:p>
      <w:pPr>
        <w:pStyle w:val="Heading1"/>
      </w:pPr>
      <w:r>
        <w:t>19. Kết quả mong đợi</w:t>
      </w:r>
    </w:p>
    <w:p>
      <w:r>
        <w:t>Sản phẩm cuối là một Smart Home mini có thiết bị ESP32 thật, sensor/actuator, nền tảng backend realtime, lưu trữ hai tầng Redis–MongoDB, automation, cảnh báo và một Digital Twin trên web. Webcam/microphone máy tính bổ sung khả năng camera/audio như một virtual IoT node. Thiết kế này giúp demo được cả phần cứng, giao tiếp IoT, backend, realtime web và multimedia mà không cần triển khai trên một căn nhà thật.</w:t>
      </w:r>
    </w:p>
    <w:p>
      <w:r>
        <w:br w:type="page"/>
      </w:r>
    </w:p>
    <w:p>
      <w:pPr>
        <w:pStyle w:val="Heading1"/>
      </w:pPr>
      <w:r>
        <w:t>20. Bổ sung AI Voice Assistant</w:t>
      </w:r>
    </w:p>
    <w:p>
      <w:r>
        <w:t>Hệ thống bổ sung trợ lý giọng nói để người dùng điều khiển nhà bằng ngôn ngữ tự nhiên, ví dụ “tắt đèn phòng bếp”, “đóng cửa sân”, “bật quạt phòng khách” hoặc hỏi trạng thái như “phòng nào đang nóng nhất?”. Không cần tự huấn luyện một mô hình AI từ đầu và không cần RAG cho các lệnh điều khiển cơ bản.</w:t>
      </w:r>
    </w:p>
    <w:p>
      <w:pPr>
        <w:pStyle w:val="Heading2"/>
      </w:pPr>
      <w:r>
        <w:t>20.1. Kiến trúc xử lý giọng nói</w:t>
      </w:r>
    </w:p>
    <w:p>
      <w:r>
        <w:rPr>
          <w:rFonts w:ascii="Courier New" w:hAnsi="Courier New"/>
          <w:sz w:val="18"/>
        </w:rPr>
        <w:t>Microphone</w:t>
        <w:br/>
        <w:t xml:space="preserve">    │</w:t>
        <w:br/>
        <w:t xml:space="preserve">    ▼</w:t>
        <w:br/>
        <w:t>Speech-to-Text (STT)</w:t>
        <w:br/>
        <w:t xml:space="preserve">    │</w:t>
        <w:br/>
        <w:t xml:space="preserve">    ▼</w:t>
        <w:br/>
        <w:t>Natural-language command</w:t>
        <w:br/>
        <w:t xml:space="preserve">    │</w:t>
        <w:br/>
        <w:t xml:space="preserve">    ▼</w:t>
        <w:br/>
        <w:t>LLM / Intent Parser</w:t>
        <w:br/>
        <w:t>(Structured Output / Tool Calling)</w:t>
        <w:br/>
        <w:t xml:space="preserve">    │</w:t>
        <w:br/>
        <w:t xml:space="preserve">    ▼</w:t>
        <w:br/>
        <w:t>Spring Boot - AI Orchestrator</w:t>
        <w:br/>
        <w:t xml:space="preserve">    │</w:t>
        <w:br/>
        <w:t xml:space="preserve">    ├── validate user / permission</w:t>
        <w:br/>
        <w:t xml:space="preserve">    ├── resolve room + device</w:t>
        <w:br/>
        <w:t xml:space="preserve">    ├── check current state</w:t>
        <w:br/>
        <w:t xml:space="preserve">    └── safety confirmation</w:t>
        <w:br/>
        <w:t xml:space="preserve">    │</w:t>
        <w:br/>
        <w:t xml:space="preserve">    ▼</w:t>
        <w:br/>
        <w:t>MQTT Broker</w:t>
        <w:br/>
        <w:t xml:space="preserve">    │</w:t>
        <w:br/>
        <w:t xml:space="preserve">    ▼</w:t>
        <w:br/>
        <w:t>ESP32</w:t>
        <w:br/>
        <w:t xml:space="preserve">    │</w:t>
        <w:br/>
        <w:t xml:space="preserve">    ▼</w:t>
        <w:br/>
        <w:t>Relay / Servo / Actuator</w:t>
        <w:br/>
        <w:t xml:space="preserve">    │</w:t>
        <w:br/>
        <w:t xml:space="preserve">    ▼</w:t>
        <w:br/>
        <w:t>Reported State → MQTT → Spring → Redis → WebSocket → Digital Twin</w:t>
        <w:br/>
        <w:br/>
        <w:t>Response text → Text-to-Speech (TTS) → Speaker</w:t>
      </w:r>
    </w:p>
    <w:p>
      <w:pPr>
        <w:pStyle w:val="Heading2"/>
      </w:pPr>
      <w:r>
        <w:t>20.2. Vai trò của AI và Backend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Thành phần</w:t>
            </w:r>
          </w:p>
        </w:tc>
        <w:tc>
          <w:tcPr>
            <w:tcW w:type="dxa" w:w="4968"/>
            <w:vAlign w:val="center"/>
            <w:shd w:fill="D9EAF7"/>
          </w:tcPr>
          <w:p>
            <w:r/>
            <w:r>
              <w:rPr>
                <w:rFonts w:ascii="Arial" w:hAnsi="Arial"/>
                <w:b/>
                <w:sz w:val="19"/>
              </w:rPr>
              <w:t>Vai trò</w:t>
            </w:r>
          </w:p>
        </w:tc>
      </w:tr>
      <w:tr>
        <w:tc>
          <w:tcPr>
            <w:tcW w:type="dxa" w:w="4968"/>
            <w:vAlign w:val="center"/>
          </w:tcPr>
          <w:p>
            <w:r/>
            <w:r>
              <w:rPr>
                <w:rFonts w:ascii="Arial" w:hAnsi="Arial"/>
                <w:b w:val="0"/>
                <w:sz w:val="19"/>
              </w:rPr>
              <w:t>Speech-to-Text</w:t>
            </w:r>
          </w:p>
        </w:tc>
        <w:tc>
          <w:tcPr>
            <w:tcW w:type="dxa" w:w="4968"/>
            <w:vAlign w:val="center"/>
          </w:tcPr>
          <w:p>
            <w:r/>
            <w:r>
              <w:rPr>
                <w:rFonts w:ascii="Arial" w:hAnsi="Arial"/>
                <w:b w:val="0"/>
                <w:sz w:val="19"/>
              </w:rPr>
              <w:t>Chuyển âm thanh từ microphone thành văn bản.</w:t>
            </w:r>
          </w:p>
        </w:tc>
      </w:tr>
      <w:tr>
        <w:tc>
          <w:tcPr>
            <w:tcW w:type="dxa" w:w="4968"/>
            <w:vAlign w:val="center"/>
          </w:tcPr>
          <w:p>
            <w:r/>
            <w:r>
              <w:rPr>
                <w:rFonts w:ascii="Arial" w:hAnsi="Arial"/>
                <w:b w:val="0"/>
                <w:sz w:val="19"/>
              </w:rPr>
              <w:t>LLM / Intent Parser</w:t>
            </w:r>
          </w:p>
        </w:tc>
        <w:tc>
          <w:tcPr>
            <w:tcW w:type="dxa" w:w="4968"/>
            <w:vAlign w:val="center"/>
          </w:tcPr>
          <w:p>
            <w:r/>
            <w:r>
              <w:rPr>
                <w:rFonts w:ascii="Arial" w:hAnsi="Arial"/>
                <w:b w:val="0"/>
                <w:sz w:val="19"/>
              </w:rPr>
              <w:t>Hiểu câu nói và trả về lệnh có cấu trúc; không trực tiếp điều khiển phần cứng.</w:t>
            </w:r>
          </w:p>
        </w:tc>
      </w:tr>
      <w:tr>
        <w:tc>
          <w:tcPr>
            <w:tcW w:type="dxa" w:w="4968"/>
            <w:vAlign w:val="center"/>
          </w:tcPr>
          <w:p>
            <w:r/>
            <w:r>
              <w:rPr>
                <w:rFonts w:ascii="Arial" w:hAnsi="Arial"/>
                <w:b w:val="0"/>
                <w:sz w:val="19"/>
              </w:rPr>
              <w:t>Spring Boot AI Orchestrator</w:t>
            </w:r>
          </w:p>
        </w:tc>
        <w:tc>
          <w:tcPr>
            <w:tcW w:type="dxa" w:w="4968"/>
            <w:vAlign w:val="center"/>
          </w:tcPr>
          <w:p>
            <w:r/>
            <w:r>
              <w:rPr>
                <w:rFonts w:ascii="Arial" w:hAnsi="Arial"/>
                <w:b w:val="0"/>
                <w:sz w:val="19"/>
              </w:rPr>
              <w:t>Xác thực, kiểm tra quyền, ánh xạ thiết bị, kiểm tra trạng thái và quyết định có phát MQTT command.</w:t>
            </w:r>
          </w:p>
        </w:tc>
      </w:tr>
      <w:tr>
        <w:tc>
          <w:tcPr>
            <w:tcW w:type="dxa" w:w="4968"/>
            <w:vAlign w:val="center"/>
          </w:tcPr>
          <w:p>
            <w:r/>
            <w:r>
              <w:rPr>
                <w:rFonts w:ascii="Arial" w:hAnsi="Arial"/>
                <w:b w:val="0"/>
                <w:sz w:val="19"/>
              </w:rPr>
              <w:t>MQTT</w:t>
            </w:r>
          </w:p>
        </w:tc>
        <w:tc>
          <w:tcPr>
            <w:tcW w:type="dxa" w:w="4968"/>
            <w:vAlign w:val="center"/>
          </w:tcPr>
          <w:p>
            <w:r/>
            <w:r>
              <w:rPr>
                <w:rFonts w:ascii="Arial" w:hAnsi="Arial"/>
                <w:b w:val="0"/>
                <w:sz w:val="19"/>
              </w:rPr>
              <w:t>Truyền command tới ESP32 và nhận reported state.</w:t>
            </w:r>
          </w:p>
        </w:tc>
      </w:tr>
      <w:tr>
        <w:tc>
          <w:tcPr>
            <w:tcW w:type="dxa" w:w="4968"/>
            <w:vAlign w:val="center"/>
          </w:tcPr>
          <w:p>
            <w:r/>
            <w:r>
              <w:rPr>
                <w:rFonts w:ascii="Arial" w:hAnsi="Arial"/>
                <w:b w:val="0"/>
                <w:sz w:val="19"/>
              </w:rPr>
              <w:t>Redis</w:t>
            </w:r>
          </w:p>
        </w:tc>
        <w:tc>
          <w:tcPr>
            <w:tcW w:type="dxa" w:w="4968"/>
            <w:vAlign w:val="center"/>
          </w:tcPr>
          <w:p>
            <w:r/>
            <w:r>
              <w:rPr>
                <w:rFonts w:ascii="Arial" w:hAnsi="Arial"/>
                <w:b w:val="0"/>
                <w:sz w:val="19"/>
              </w:rPr>
              <w:t>Cung cấp trạng thái hiện tại cho AI/tool calling.</w:t>
            </w:r>
          </w:p>
        </w:tc>
      </w:tr>
      <w:tr>
        <w:tc>
          <w:tcPr>
            <w:tcW w:type="dxa" w:w="4968"/>
            <w:vAlign w:val="center"/>
          </w:tcPr>
          <w:p>
            <w:r/>
            <w:r>
              <w:rPr>
                <w:rFonts w:ascii="Arial" w:hAnsi="Arial"/>
                <w:b w:val="0"/>
                <w:sz w:val="19"/>
              </w:rPr>
              <w:t>MongoDB</w:t>
            </w:r>
          </w:p>
        </w:tc>
        <w:tc>
          <w:tcPr>
            <w:tcW w:type="dxa" w:w="4968"/>
            <w:vAlign w:val="center"/>
          </w:tcPr>
          <w:p>
            <w:r/>
            <w:r>
              <w:rPr>
                <w:rFonts w:ascii="Arial" w:hAnsi="Arial"/>
                <w:b w:val="0"/>
                <w:sz w:val="19"/>
              </w:rPr>
              <w:t>Cung cấp lịch sử sensor, device event, alert khi cần truy vấn.</w:t>
            </w:r>
          </w:p>
        </w:tc>
      </w:tr>
      <w:tr>
        <w:tc>
          <w:tcPr>
            <w:tcW w:type="dxa" w:w="4968"/>
            <w:vAlign w:val="center"/>
          </w:tcPr>
          <w:p>
            <w:r/>
            <w:r>
              <w:rPr>
                <w:rFonts w:ascii="Arial" w:hAnsi="Arial"/>
                <w:b w:val="0"/>
                <w:sz w:val="19"/>
              </w:rPr>
              <w:t>Text-to-Speech</w:t>
            </w:r>
          </w:p>
        </w:tc>
        <w:tc>
          <w:tcPr>
            <w:tcW w:type="dxa" w:w="4968"/>
            <w:vAlign w:val="center"/>
          </w:tcPr>
          <w:p>
            <w:r/>
            <w:r>
              <w:rPr>
                <w:rFonts w:ascii="Arial" w:hAnsi="Arial"/>
                <w:b w:val="0"/>
                <w:sz w:val="19"/>
              </w:rPr>
              <w:t>Đọc phản hồi như “Đã tắt đèn phòng bếp”.</w:t>
            </w:r>
          </w:p>
        </w:tc>
      </w:tr>
    </w:tbl>
    <w:p/>
    <w:p>
      <w:pPr>
        <w:pStyle w:val="Heading2"/>
      </w:pPr>
      <w:r>
        <w:t>20.3. Structured Output cho lệnh điều khiển</w:t>
      </w:r>
    </w:p>
    <w:p>
      <w:r>
        <w:t>Ví dụ câu nói: “Tắt đèn phòng bếp”. LLM/Intent Parser chỉ nên trả dữ liệu có cấu trúc tương tự:</w:t>
      </w:r>
    </w:p>
    <w:p>
      <w:r>
        <w:rPr>
          <w:rFonts w:ascii="Courier New" w:hAnsi="Courier New"/>
          <w:sz w:val="19"/>
        </w:rPr>
        <w:t>{</w:t>
        <w:br/>
        <w:t xml:space="preserve">  "intent": "CONTROL_DEVICE",</w:t>
        <w:br/>
        <w:t xml:space="preserve">  "room": "KITCHEN",</w:t>
        <w:br/>
        <w:t xml:space="preserve">  "deviceType": "LIGHT",</w:t>
        <w:br/>
        <w:t xml:space="preserve">  "action": "OFF"</w:t>
        <w:br/>
        <w:t>}</w:t>
      </w:r>
    </w:p>
    <w:p>
      <w:r>
        <w:t>Spring Boot dùng room + deviceType để tìm deviceId thật, ví dụ light_kitchen_01, sau đó mới publish command lên MQTT. Không cho LLM tự tạo topic MQTT tùy ý.</w:t>
      </w:r>
    </w:p>
    <w:p>
      <w:pPr>
        <w:pStyle w:val="Heading2"/>
      </w:pPr>
      <w:r>
        <w:t>20.4. Tool Calling thay cho RAG trong điều khiển realtime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Tool đề xuất</w:t>
            </w:r>
          </w:p>
        </w:tc>
        <w:tc>
          <w:tcPr>
            <w:tcW w:type="dxa" w:w="4968"/>
            <w:vAlign w:val="center"/>
            <w:shd w:fill="D9EAF7"/>
          </w:tcPr>
          <w:p>
            <w:r/>
            <w:r>
              <w:rPr>
                <w:rFonts w:ascii="Arial" w:hAnsi="Arial"/>
                <w:b/>
                <w:sz w:val="19"/>
              </w:rPr>
              <w:t>Chức năng</w:t>
            </w:r>
          </w:p>
        </w:tc>
      </w:tr>
      <w:tr>
        <w:tc>
          <w:tcPr>
            <w:tcW w:type="dxa" w:w="4968"/>
            <w:vAlign w:val="center"/>
          </w:tcPr>
          <w:p>
            <w:r/>
            <w:r>
              <w:rPr>
                <w:rFonts w:ascii="Arial" w:hAnsi="Arial"/>
                <w:b w:val="0"/>
                <w:sz w:val="19"/>
              </w:rPr>
              <w:t>controlDevice(room, deviceType, action)</w:t>
            </w:r>
          </w:p>
        </w:tc>
        <w:tc>
          <w:tcPr>
            <w:tcW w:type="dxa" w:w="4968"/>
            <w:vAlign w:val="center"/>
          </w:tcPr>
          <w:p>
            <w:r/>
            <w:r>
              <w:rPr>
                <w:rFonts w:ascii="Arial" w:hAnsi="Arial"/>
                <w:b w:val="0"/>
                <w:sz w:val="19"/>
              </w:rPr>
              <w:t>Điều khiển thiết bị sau khi backend xác thực.</w:t>
            </w:r>
          </w:p>
        </w:tc>
      </w:tr>
      <w:tr>
        <w:tc>
          <w:tcPr>
            <w:tcW w:type="dxa" w:w="4968"/>
            <w:vAlign w:val="center"/>
          </w:tcPr>
          <w:p>
            <w:r/>
            <w:r>
              <w:rPr>
                <w:rFonts w:ascii="Arial" w:hAnsi="Arial"/>
                <w:b w:val="0"/>
                <w:sz w:val="19"/>
              </w:rPr>
              <w:t>getHomeState()</w:t>
            </w:r>
          </w:p>
        </w:tc>
        <w:tc>
          <w:tcPr>
            <w:tcW w:type="dxa" w:w="4968"/>
            <w:vAlign w:val="center"/>
          </w:tcPr>
          <w:p>
            <w:r/>
            <w:r>
              <w:rPr>
                <w:rFonts w:ascii="Arial" w:hAnsi="Arial"/>
                <w:b w:val="0"/>
                <w:sz w:val="19"/>
              </w:rPr>
              <w:t>Lấy snapshot trạng thái hiện tại.</w:t>
            </w:r>
          </w:p>
        </w:tc>
      </w:tr>
      <w:tr>
        <w:tc>
          <w:tcPr>
            <w:tcW w:type="dxa" w:w="4968"/>
            <w:vAlign w:val="center"/>
          </w:tcPr>
          <w:p>
            <w:r/>
            <w:r>
              <w:rPr>
                <w:rFonts w:ascii="Arial" w:hAnsi="Arial"/>
                <w:b w:val="0"/>
                <w:sz w:val="19"/>
              </w:rPr>
              <w:t>getRoomState(room)</w:t>
            </w:r>
          </w:p>
        </w:tc>
        <w:tc>
          <w:tcPr>
            <w:tcW w:type="dxa" w:w="4968"/>
            <w:vAlign w:val="center"/>
          </w:tcPr>
          <w:p>
            <w:r/>
            <w:r>
              <w:rPr>
                <w:rFonts w:ascii="Arial" w:hAnsi="Arial"/>
                <w:b w:val="0"/>
                <w:sz w:val="19"/>
              </w:rPr>
              <w:t>Lấy sensor/device của một phòng.</w:t>
            </w:r>
          </w:p>
        </w:tc>
      </w:tr>
      <w:tr>
        <w:tc>
          <w:tcPr>
            <w:tcW w:type="dxa" w:w="4968"/>
            <w:vAlign w:val="center"/>
          </w:tcPr>
          <w:p>
            <w:r/>
            <w:r>
              <w:rPr>
                <w:rFonts w:ascii="Arial" w:hAnsi="Arial"/>
                <w:b w:val="0"/>
                <w:sz w:val="19"/>
              </w:rPr>
              <w:t>getCurrentTemperatures()</w:t>
            </w:r>
          </w:p>
        </w:tc>
        <w:tc>
          <w:tcPr>
            <w:tcW w:type="dxa" w:w="4968"/>
            <w:vAlign w:val="center"/>
          </w:tcPr>
          <w:p>
            <w:r/>
            <w:r>
              <w:rPr>
                <w:rFonts w:ascii="Arial" w:hAnsi="Arial"/>
                <w:b w:val="0"/>
                <w:sz w:val="19"/>
              </w:rPr>
              <w:t>Đọc nhiệt độ hiện tại từ Redis.</w:t>
            </w:r>
          </w:p>
        </w:tc>
      </w:tr>
      <w:tr>
        <w:tc>
          <w:tcPr>
            <w:tcW w:type="dxa" w:w="4968"/>
            <w:vAlign w:val="center"/>
          </w:tcPr>
          <w:p>
            <w:r/>
            <w:r>
              <w:rPr>
                <w:rFonts w:ascii="Arial" w:hAnsi="Arial"/>
                <w:b w:val="0"/>
                <w:sz w:val="19"/>
              </w:rPr>
              <w:t>getDeviceStatus(deviceId)</w:t>
            </w:r>
          </w:p>
        </w:tc>
        <w:tc>
          <w:tcPr>
            <w:tcW w:type="dxa" w:w="4968"/>
            <w:vAlign w:val="center"/>
          </w:tcPr>
          <w:p>
            <w:r/>
            <w:r>
              <w:rPr>
                <w:rFonts w:ascii="Arial" w:hAnsi="Arial"/>
                <w:b w:val="0"/>
                <w:sz w:val="19"/>
              </w:rPr>
              <w:t>Kiểm tra online/offline và reported state.</w:t>
            </w:r>
          </w:p>
        </w:tc>
      </w:tr>
      <w:tr>
        <w:tc>
          <w:tcPr>
            <w:tcW w:type="dxa" w:w="4968"/>
            <w:vAlign w:val="center"/>
          </w:tcPr>
          <w:p>
            <w:r/>
            <w:r>
              <w:rPr>
                <w:rFonts w:ascii="Arial" w:hAnsi="Arial"/>
                <w:b w:val="0"/>
                <w:sz w:val="19"/>
              </w:rPr>
              <w:t>getSensorHistory(sensorId, from, to)</w:t>
            </w:r>
          </w:p>
        </w:tc>
        <w:tc>
          <w:tcPr>
            <w:tcW w:type="dxa" w:w="4968"/>
            <w:vAlign w:val="center"/>
          </w:tcPr>
          <w:p>
            <w:r/>
            <w:r>
              <w:rPr>
                <w:rFonts w:ascii="Arial" w:hAnsi="Arial"/>
                <w:b w:val="0"/>
                <w:sz w:val="19"/>
              </w:rPr>
              <w:t>Truy vấn lịch sử từ MongoDB.</w:t>
            </w:r>
          </w:p>
        </w:tc>
      </w:tr>
      <w:tr>
        <w:tc>
          <w:tcPr>
            <w:tcW w:type="dxa" w:w="4968"/>
            <w:vAlign w:val="center"/>
          </w:tcPr>
          <w:p>
            <w:r/>
            <w:r>
              <w:rPr>
                <w:rFonts w:ascii="Arial" w:hAnsi="Arial"/>
                <w:b w:val="0"/>
                <w:sz w:val="19"/>
              </w:rPr>
              <w:t>activateScene(scene)</w:t>
            </w:r>
          </w:p>
        </w:tc>
        <w:tc>
          <w:tcPr>
            <w:tcW w:type="dxa" w:w="4968"/>
            <w:vAlign w:val="center"/>
          </w:tcPr>
          <w:p>
            <w:r/>
            <w:r>
              <w:rPr>
                <w:rFonts w:ascii="Arial" w:hAnsi="Arial"/>
                <w:b w:val="0"/>
                <w:sz w:val="19"/>
              </w:rPr>
              <w:t>Kích hoạt HOME/AWAY/SLEEP hoặc scene khác.</w:t>
            </w:r>
          </w:p>
        </w:tc>
      </w:tr>
      <w:tr>
        <w:tc>
          <w:tcPr>
            <w:tcW w:type="dxa" w:w="4968"/>
            <w:vAlign w:val="center"/>
          </w:tcPr>
          <w:p>
            <w:r/>
            <w:r>
              <w:rPr>
                <w:rFonts w:ascii="Arial" w:hAnsi="Arial"/>
                <w:b w:val="0"/>
                <w:sz w:val="19"/>
              </w:rPr>
              <w:t>getActiveAlerts()</w:t>
            </w:r>
          </w:p>
        </w:tc>
        <w:tc>
          <w:tcPr>
            <w:tcW w:type="dxa" w:w="4968"/>
            <w:vAlign w:val="center"/>
          </w:tcPr>
          <w:p>
            <w:r/>
            <w:r>
              <w:rPr>
                <w:rFonts w:ascii="Arial" w:hAnsi="Arial"/>
                <w:b w:val="0"/>
                <w:sz w:val="19"/>
              </w:rPr>
              <w:t>Lấy cảnh báo đang hoạt động.</w:t>
            </w:r>
          </w:p>
        </w:tc>
      </w:tr>
    </w:tbl>
    <w:p/>
    <w:p>
      <w:r>
        <w:t>RAG chỉ nên bổ sung về sau nếu trợ lý cần tìm kiếm tài liệu phi cấu trúc như hướng dẫn sử dụng, quy tắc vận hành hoặc tài liệu thiết bị. Dữ liệu realtime và lịch sử có cấu trúc nên truy cập bằng tool/API.</w:t>
      </w:r>
    </w:p>
    <w:p>
      <w:pPr>
        <w:pStyle w:val="Heading2"/>
      </w:pPr>
      <w:r>
        <w:t>20.5. Luồng ví dụ</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Câu nói</w:t>
            </w:r>
          </w:p>
        </w:tc>
        <w:tc>
          <w:tcPr>
            <w:tcW w:type="dxa" w:w="3312"/>
            <w:vAlign w:val="center"/>
            <w:shd w:fill="D9EAF7"/>
          </w:tcPr>
          <w:p>
            <w:r/>
            <w:r>
              <w:rPr>
                <w:rFonts w:ascii="Arial" w:hAnsi="Arial"/>
                <w:b/>
                <w:sz w:val="19"/>
              </w:rPr>
              <w:t>AI hiểu</w:t>
            </w:r>
          </w:p>
        </w:tc>
        <w:tc>
          <w:tcPr>
            <w:tcW w:type="dxa" w:w="3312"/>
            <w:vAlign w:val="center"/>
            <w:shd w:fill="D9EAF7"/>
          </w:tcPr>
          <w:p>
            <w:r/>
            <w:r>
              <w:rPr>
                <w:rFonts w:ascii="Arial" w:hAnsi="Arial"/>
                <w:b/>
                <w:sz w:val="19"/>
              </w:rPr>
              <w:t>Backend thực hiện</w:t>
            </w:r>
          </w:p>
        </w:tc>
      </w:tr>
      <w:tr>
        <w:tc>
          <w:tcPr>
            <w:tcW w:type="dxa" w:w="3312"/>
            <w:vAlign w:val="center"/>
          </w:tcPr>
          <w:p>
            <w:r/>
            <w:r>
              <w:rPr>
                <w:rFonts w:ascii="Arial" w:hAnsi="Arial"/>
                <w:b w:val="0"/>
                <w:sz w:val="19"/>
              </w:rPr>
              <w:t>Tắt đèn phòng bếp</w:t>
            </w:r>
          </w:p>
        </w:tc>
        <w:tc>
          <w:tcPr>
            <w:tcW w:type="dxa" w:w="3312"/>
            <w:vAlign w:val="center"/>
          </w:tcPr>
          <w:p>
            <w:r/>
            <w:r>
              <w:rPr>
                <w:rFonts w:ascii="Arial" w:hAnsi="Arial"/>
                <w:b w:val="0"/>
                <w:sz w:val="19"/>
              </w:rPr>
              <w:t>CONTROL_DEVICE / KITCHEN / LIGHT / OFF</w:t>
            </w:r>
          </w:p>
        </w:tc>
        <w:tc>
          <w:tcPr>
            <w:tcW w:type="dxa" w:w="3312"/>
            <w:vAlign w:val="center"/>
          </w:tcPr>
          <w:p>
            <w:r/>
            <w:r>
              <w:rPr>
                <w:rFonts w:ascii="Arial" w:hAnsi="Arial"/>
                <w:b w:val="0"/>
                <w:sz w:val="19"/>
              </w:rPr>
              <w:t>Resolve light_kitchen_01 → MQTT OFF</w:t>
            </w:r>
          </w:p>
        </w:tc>
      </w:tr>
      <w:tr>
        <w:tc>
          <w:tcPr>
            <w:tcW w:type="dxa" w:w="3312"/>
            <w:vAlign w:val="center"/>
          </w:tcPr>
          <w:p>
            <w:r/>
            <w:r>
              <w:rPr>
                <w:rFonts w:ascii="Arial" w:hAnsi="Arial"/>
                <w:b w:val="0"/>
                <w:sz w:val="19"/>
              </w:rPr>
              <w:t>Đóng cửa sân</w:t>
            </w:r>
          </w:p>
        </w:tc>
        <w:tc>
          <w:tcPr>
            <w:tcW w:type="dxa" w:w="3312"/>
            <w:vAlign w:val="center"/>
          </w:tcPr>
          <w:p>
            <w:r/>
            <w:r>
              <w:rPr>
                <w:rFonts w:ascii="Arial" w:hAnsi="Arial"/>
                <w:b w:val="0"/>
                <w:sz w:val="19"/>
              </w:rPr>
              <w:t>CONTROL_DEVICE / YARD / GATE / CLOSE</w:t>
            </w:r>
          </w:p>
        </w:tc>
        <w:tc>
          <w:tcPr>
            <w:tcW w:type="dxa" w:w="3312"/>
            <w:vAlign w:val="center"/>
          </w:tcPr>
          <w:p>
            <w:r/>
            <w:r>
              <w:rPr>
                <w:rFonts w:ascii="Arial" w:hAnsi="Arial"/>
                <w:b w:val="0"/>
                <w:sz w:val="19"/>
              </w:rPr>
              <w:t>Resolve gate_yard_01 → MQTT CLOSE</w:t>
            </w:r>
          </w:p>
        </w:tc>
      </w:tr>
      <w:tr>
        <w:tc>
          <w:tcPr>
            <w:tcW w:type="dxa" w:w="3312"/>
            <w:vAlign w:val="center"/>
          </w:tcPr>
          <w:p>
            <w:r/>
            <w:r>
              <w:rPr>
                <w:rFonts w:ascii="Arial" w:hAnsi="Arial"/>
                <w:b w:val="0"/>
                <w:sz w:val="19"/>
              </w:rPr>
              <w:t>Bật quạt phòng khách</w:t>
            </w:r>
          </w:p>
        </w:tc>
        <w:tc>
          <w:tcPr>
            <w:tcW w:type="dxa" w:w="3312"/>
            <w:vAlign w:val="center"/>
          </w:tcPr>
          <w:p>
            <w:r/>
            <w:r>
              <w:rPr>
                <w:rFonts w:ascii="Arial" w:hAnsi="Arial"/>
                <w:b w:val="0"/>
                <w:sz w:val="19"/>
              </w:rPr>
              <w:t>CONTROL_DEVICE / LIVING_ROOM / FAN / ON</w:t>
            </w:r>
          </w:p>
        </w:tc>
        <w:tc>
          <w:tcPr>
            <w:tcW w:type="dxa" w:w="3312"/>
            <w:vAlign w:val="center"/>
          </w:tcPr>
          <w:p>
            <w:r/>
            <w:r>
              <w:rPr>
                <w:rFonts w:ascii="Arial" w:hAnsi="Arial"/>
                <w:b w:val="0"/>
                <w:sz w:val="19"/>
              </w:rPr>
              <w:t>Resolve fan_living_01 → MQTT ON</w:t>
            </w:r>
          </w:p>
        </w:tc>
      </w:tr>
      <w:tr>
        <w:tc>
          <w:tcPr>
            <w:tcW w:type="dxa" w:w="3312"/>
            <w:vAlign w:val="center"/>
          </w:tcPr>
          <w:p>
            <w:r/>
            <w:r>
              <w:rPr>
                <w:rFonts w:ascii="Arial" w:hAnsi="Arial"/>
                <w:b w:val="0"/>
                <w:sz w:val="19"/>
              </w:rPr>
              <w:t>Phòng nào đang nóng nhất?</w:t>
            </w:r>
          </w:p>
        </w:tc>
        <w:tc>
          <w:tcPr>
            <w:tcW w:type="dxa" w:w="3312"/>
            <w:vAlign w:val="center"/>
          </w:tcPr>
          <w:p>
            <w:r/>
            <w:r>
              <w:rPr>
                <w:rFonts w:ascii="Arial" w:hAnsi="Arial"/>
                <w:b w:val="0"/>
                <w:sz w:val="19"/>
              </w:rPr>
              <w:t>QUERY_CURRENT_TEMPERATURE</w:t>
            </w:r>
          </w:p>
        </w:tc>
        <w:tc>
          <w:tcPr>
            <w:tcW w:type="dxa" w:w="3312"/>
            <w:vAlign w:val="center"/>
          </w:tcPr>
          <w:p>
            <w:r/>
            <w:r>
              <w:rPr>
                <w:rFonts w:ascii="Arial" w:hAnsi="Arial"/>
                <w:b w:val="0"/>
                <w:sz w:val="19"/>
              </w:rPr>
              <w:t>Đọc Redis → so sánh → trả kết quả</w:t>
            </w:r>
          </w:p>
        </w:tc>
      </w:tr>
      <w:tr>
        <w:tc>
          <w:tcPr>
            <w:tcW w:type="dxa" w:w="3312"/>
            <w:vAlign w:val="center"/>
          </w:tcPr>
          <w:p>
            <w:r/>
            <w:r>
              <w:rPr>
                <w:rFonts w:ascii="Arial" w:hAnsi="Arial"/>
                <w:b w:val="0"/>
                <w:sz w:val="19"/>
              </w:rPr>
              <w:t>Tại sao quạt bếp tự bật?</w:t>
            </w:r>
          </w:p>
        </w:tc>
        <w:tc>
          <w:tcPr>
            <w:tcW w:type="dxa" w:w="3312"/>
            <w:vAlign w:val="center"/>
          </w:tcPr>
          <w:p>
            <w:r/>
            <w:r>
              <w:rPr>
                <w:rFonts w:ascii="Arial" w:hAnsi="Arial"/>
                <w:b w:val="0"/>
                <w:sz w:val="19"/>
              </w:rPr>
              <w:t>QUERY_EVENT_HISTORY</w:t>
            </w:r>
          </w:p>
        </w:tc>
        <w:tc>
          <w:tcPr>
            <w:tcW w:type="dxa" w:w="3312"/>
            <w:vAlign w:val="center"/>
          </w:tcPr>
          <w:p>
            <w:r/>
            <w:r>
              <w:rPr>
                <w:rFonts w:ascii="Arial" w:hAnsi="Arial"/>
                <w:b w:val="0"/>
                <w:sz w:val="19"/>
              </w:rPr>
              <w:t>Đọc automation/device event trong MongoDB</w:t>
            </w:r>
          </w:p>
        </w:tc>
      </w:tr>
      <w:tr>
        <w:tc>
          <w:tcPr>
            <w:tcW w:type="dxa" w:w="3312"/>
            <w:vAlign w:val="center"/>
          </w:tcPr>
          <w:p>
            <w:r/>
            <w:r>
              <w:rPr>
                <w:rFonts w:ascii="Arial" w:hAnsi="Arial"/>
                <w:b w:val="0"/>
                <w:sz w:val="19"/>
              </w:rPr>
              <w:t>Bật chế độ đi vắng</w:t>
            </w:r>
          </w:p>
        </w:tc>
        <w:tc>
          <w:tcPr>
            <w:tcW w:type="dxa" w:w="3312"/>
            <w:vAlign w:val="center"/>
          </w:tcPr>
          <w:p>
            <w:r/>
            <w:r>
              <w:rPr>
                <w:rFonts w:ascii="Arial" w:hAnsi="Arial"/>
                <w:b w:val="0"/>
                <w:sz w:val="19"/>
              </w:rPr>
              <w:t>ACTIVATE_SCENE / AWAY</w:t>
            </w:r>
          </w:p>
        </w:tc>
        <w:tc>
          <w:tcPr>
            <w:tcW w:type="dxa" w:w="3312"/>
            <w:vAlign w:val="center"/>
          </w:tcPr>
          <w:p>
            <w:r/>
            <w:r>
              <w:rPr>
                <w:rFonts w:ascii="Arial" w:hAnsi="Arial"/>
                <w:b w:val="0"/>
                <w:sz w:val="19"/>
              </w:rPr>
              <w:t>Kích hoạt scene AWAY</w:t>
            </w:r>
          </w:p>
        </w:tc>
      </w:tr>
    </w:tbl>
    <w:p/>
    <w:p>
      <w:pPr>
        <w:pStyle w:val="Heading2"/>
      </w:pPr>
      <w:r>
        <w:t>20.6. An toàn cho lệnh giọng nói</w:t>
      </w:r>
    </w:p>
    <w:p>
      <w:pPr>
        <w:pStyle w:val="ListBullet"/>
      </w:pPr>
      <w:r>
        <w:t>Các lệnh thông thường như bật/tắt đèn, quạt có thể thực hiện trực tiếp sau khi xác định đúng thiết bị.</w:t>
      </w:r>
    </w:p>
    <w:p>
      <w:pPr>
        <w:pStyle w:val="ListBullet"/>
      </w:pPr>
      <w:r>
        <w:t>Các lệnh có ảnh hưởng an ninh như mở cửa, mở cổng nên yêu cầu xác nhận trước khi thực thi.</w:t>
      </w:r>
    </w:p>
    <w:p>
      <w:pPr>
        <w:pStyle w:val="ListBullet"/>
      </w:pPr>
      <w:r>
        <w:t>Backend phải kiểm tra quyền người dùng; không tin trực tiếp output từ LLM.</w:t>
      </w:r>
    </w:p>
    <w:p>
      <w:pPr>
        <w:pStyle w:val="ListBullet"/>
      </w:pPr>
      <w:r>
        <w:t>Chỉ cho phép action nằm trong whitelist của từng loại thiết bị.</w:t>
      </w:r>
    </w:p>
    <w:p>
      <w:pPr>
        <w:pStyle w:val="ListBullet"/>
      </w:pPr>
      <w:r>
        <w:t>Nếu tên phòng hoặc thiết bị mơ hồ, hệ thống phải hỏi lại thay vì đoán.</w:t>
      </w:r>
    </w:p>
    <w:p>
      <w:pPr>
        <w:pStyle w:val="ListBullet"/>
      </w:pPr>
      <w:r>
        <w:t>Ghi audit log cho voice command, resolved device, action, kết quả và thời gian.</w:t>
      </w:r>
    </w:p>
    <w:p>
      <w:pPr>
        <w:pStyle w:val="Heading2"/>
      </w:pPr>
      <w:r>
        <w:t>20.7. Bổ sung vào giao diện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9"/>
              </w:rPr>
              <w:t>Thành phần UI</w:t>
            </w:r>
          </w:p>
        </w:tc>
        <w:tc>
          <w:tcPr>
            <w:tcW w:type="dxa" w:w="4968"/>
            <w:vAlign w:val="center"/>
            <w:shd w:fill="D9EAF7"/>
          </w:tcPr>
          <w:p>
            <w:r/>
            <w:r>
              <w:rPr>
                <w:rFonts w:ascii="Arial" w:hAnsi="Arial"/>
                <w:b/>
                <w:sz w:val="19"/>
              </w:rPr>
              <w:t>Mô tả</w:t>
            </w:r>
          </w:p>
        </w:tc>
      </w:tr>
      <w:tr>
        <w:tc>
          <w:tcPr>
            <w:tcW w:type="dxa" w:w="4968"/>
            <w:vAlign w:val="center"/>
          </w:tcPr>
          <w:p>
            <w:r/>
            <w:r>
              <w:rPr>
                <w:rFonts w:ascii="Arial" w:hAnsi="Arial"/>
                <w:b w:val="0"/>
                <w:sz w:val="19"/>
              </w:rPr>
              <w:t>Nút microphone</w:t>
            </w:r>
          </w:p>
        </w:tc>
        <w:tc>
          <w:tcPr>
            <w:tcW w:type="dxa" w:w="4968"/>
            <w:vAlign w:val="center"/>
          </w:tcPr>
          <w:p>
            <w:r/>
            <w:r>
              <w:rPr>
                <w:rFonts w:ascii="Arial" w:hAnsi="Arial"/>
                <w:b w:val="0"/>
                <w:sz w:val="19"/>
              </w:rPr>
              <w:t>Bắt đầu/dừng voice command.</w:t>
            </w:r>
          </w:p>
        </w:tc>
      </w:tr>
      <w:tr>
        <w:tc>
          <w:tcPr>
            <w:tcW w:type="dxa" w:w="4968"/>
            <w:vAlign w:val="center"/>
          </w:tcPr>
          <w:p>
            <w:r/>
            <w:r>
              <w:rPr>
                <w:rFonts w:ascii="Arial" w:hAnsi="Arial"/>
                <w:b w:val="0"/>
                <w:sz w:val="19"/>
              </w:rPr>
              <w:t>Transcript</w:t>
            </w:r>
          </w:p>
        </w:tc>
        <w:tc>
          <w:tcPr>
            <w:tcW w:type="dxa" w:w="4968"/>
            <w:vAlign w:val="center"/>
          </w:tcPr>
          <w:p>
            <w:r/>
            <w:r>
              <w:rPr>
                <w:rFonts w:ascii="Arial" w:hAnsi="Arial"/>
                <w:b w:val="0"/>
                <w:sz w:val="19"/>
              </w:rPr>
              <w:t>Hiển thị câu STT nhận được để người dùng kiểm tra.</w:t>
            </w:r>
          </w:p>
        </w:tc>
      </w:tr>
      <w:tr>
        <w:tc>
          <w:tcPr>
            <w:tcW w:type="dxa" w:w="4968"/>
            <w:vAlign w:val="center"/>
          </w:tcPr>
          <w:p>
            <w:r/>
            <w:r>
              <w:rPr>
                <w:rFonts w:ascii="Arial" w:hAnsi="Arial"/>
                <w:b w:val="0"/>
                <w:sz w:val="19"/>
              </w:rPr>
              <w:t>AI response</w:t>
            </w:r>
          </w:p>
        </w:tc>
        <w:tc>
          <w:tcPr>
            <w:tcW w:type="dxa" w:w="4968"/>
            <w:vAlign w:val="center"/>
          </w:tcPr>
          <w:p>
            <w:r/>
            <w:r>
              <w:rPr>
                <w:rFonts w:ascii="Arial" w:hAnsi="Arial"/>
                <w:b w:val="0"/>
                <w:sz w:val="19"/>
              </w:rPr>
              <w:t>Hiển thị phản hồi và trạng thái thực thi.</w:t>
            </w:r>
          </w:p>
        </w:tc>
      </w:tr>
      <w:tr>
        <w:tc>
          <w:tcPr>
            <w:tcW w:type="dxa" w:w="4968"/>
            <w:vAlign w:val="center"/>
          </w:tcPr>
          <w:p>
            <w:r/>
            <w:r>
              <w:rPr>
                <w:rFonts w:ascii="Arial" w:hAnsi="Arial"/>
                <w:b w:val="0"/>
                <w:sz w:val="19"/>
              </w:rPr>
              <w:t>Confirmation dialog</w:t>
            </w:r>
          </w:p>
        </w:tc>
        <w:tc>
          <w:tcPr>
            <w:tcW w:type="dxa" w:w="4968"/>
            <w:vAlign w:val="center"/>
          </w:tcPr>
          <w:p>
            <w:r/>
            <w:r>
              <w:rPr>
                <w:rFonts w:ascii="Arial" w:hAnsi="Arial"/>
                <w:b w:val="0"/>
                <w:sz w:val="19"/>
              </w:rPr>
              <w:t>Xác nhận lệnh mở cửa/cổng hoặc action nhạy cảm.</w:t>
            </w:r>
          </w:p>
        </w:tc>
      </w:tr>
      <w:tr>
        <w:tc>
          <w:tcPr>
            <w:tcW w:type="dxa" w:w="4968"/>
            <w:vAlign w:val="center"/>
          </w:tcPr>
          <w:p>
            <w:r/>
            <w:r>
              <w:rPr>
                <w:rFonts w:ascii="Arial" w:hAnsi="Arial"/>
                <w:b w:val="0"/>
                <w:sz w:val="19"/>
              </w:rPr>
              <w:t>Voice activity</w:t>
            </w:r>
          </w:p>
        </w:tc>
        <w:tc>
          <w:tcPr>
            <w:tcW w:type="dxa" w:w="4968"/>
            <w:vAlign w:val="center"/>
          </w:tcPr>
          <w:p>
            <w:r/>
            <w:r>
              <w:rPr>
                <w:rFonts w:ascii="Arial" w:hAnsi="Arial"/>
                <w:b w:val="0"/>
                <w:sz w:val="19"/>
              </w:rPr>
              <w:t>Listening / Processing / Executing / Completed / Failed.</w:t>
            </w:r>
          </w:p>
        </w:tc>
      </w:tr>
      <w:tr>
        <w:tc>
          <w:tcPr>
            <w:tcW w:type="dxa" w:w="4968"/>
            <w:vAlign w:val="center"/>
          </w:tcPr>
          <w:p>
            <w:r/>
            <w:r>
              <w:rPr>
                <w:rFonts w:ascii="Arial" w:hAnsi="Arial"/>
                <w:b w:val="0"/>
                <w:sz w:val="19"/>
              </w:rPr>
              <w:t>Command history</w:t>
            </w:r>
          </w:p>
        </w:tc>
        <w:tc>
          <w:tcPr>
            <w:tcW w:type="dxa" w:w="4968"/>
            <w:vAlign w:val="center"/>
          </w:tcPr>
          <w:p>
            <w:r/>
            <w:r>
              <w:rPr>
                <w:rFonts w:ascii="Arial" w:hAnsi="Arial"/>
                <w:b w:val="0"/>
                <w:sz w:val="19"/>
              </w:rPr>
              <w:t>Danh sách các lệnh giọng nói gần đây.</w:t>
            </w:r>
          </w:p>
        </w:tc>
      </w:tr>
    </w:tbl>
    <w:p/>
    <w:p>
      <w:pPr>
        <w:pStyle w:val="Heading2"/>
      </w:pPr>
      <w:r>
        <w:t>20.8. Kế hoạch triển khai AI Voice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9"/>
              </w:rPr>
              <w:t>Giai đoạn</w:t>
            </w:r>
          </w:p>
        </w:tc>
        <w:tc>
          <w:tcPr>
            <w:tcW w:type="dxa" w:w="3312"/>
            <w:vAlign w:val="center"/>
            <w:shd w:fill="D9EAF7"/>
          </w:tcPr>
          <w:p>
            <w:r/>
            <w:r>
              <w:rPr>
                <w:rFonts w:ascii="Arial" w:hAnsi="Arial"/>
                <w:b/>
                <w:sz w:val="19"/>
              </w:rPr>
              <w:t>Công việc</w:t>
            </w:r>
          </w:p>
        </w:tc>
        <w:tc>
          <w:tcPr>
            <w:tcW w:type="dxa" w:w="3312"/>
            <w:vAlign w:val="center"/>
            <w:shd w:fill="D9EAF7"/>
          </w:tcPr>
          <w:p>
            <w:r/>
            <w:r>
              <w:rPr>
                <w:rFonts w:ascii="Arial" w:hAnsi="Arial"/>
                <w:b/>
                <w:sz w:val="19"/>
              </w:rPr>
              <w:t>Kết quả</w:t>
            </w:r>
          </w:p>
        </w:tc>
      </w:tr>
      <w:tr>
        <w:tc>
          <w:tcPr>
            <w:tcW w:type="dxa" w:w="3312"/>
            <w:vAlign w:val="center"/>
          </w:tcPr>
          <w:p>
            <w:r/>
            <w:r>
              <w:rPr>
                <w:rFonts w:ascii="Arial" w:hAnsi="Arial"/>
                <w:b w:val="0"/>
                <w:sz w:val="19"/>
              </w:rPr>
              <w:t>V1</w:t>
            </w:r>
          </w:p>
        </w:tc>
        <w:tc>
          <w:tcPr>
            <w:tcW w:type="dxa" w:w="3312"/>
            <w:vAlign w:val="center"/>
          </w:tcPr>
          <w:p>
            <w:r/>
            <w:r>
              <w:rPr>
                <w:rFonts w:ascii="Arial" w:hAnsi="Arial"/>
                <w:b w:val="0"/>
                <w:sz w:val="19"/>
              </w:rPr>
              <w:t>Microphone → STT → keyword/intent đơn giản</w:t>
            </w:r>
          </w:p>
        </w:tc>
        <w:tc>
          <w:tcPr>
            <w:tcW w:type="dxa" w:w="3312"/>
            <w:vAlign w:val="center"/>
          </w:tcPr>
          <w:p>
            <w:r/>
            <w:r>
              <w:rPr>
                <w:rFonts w:ascii="Arial" w:hAnsi="Arial"/>
                <w:b w:val="0"/>
                <w:sz w:val="19"/>
              </w:rPr>
              <w:t>Điều khiển được tập lệnh cơ bản.</w:t>
            </w:r>
          </w:p>
        </w:tc>
      </w:tr>
      <w:tr>
        <w:tc>
          <w:tcPr>
            <w:tcW w:type="dxa" w:w="3312"/>
            <w:vAlign w:val="center"/>
          </w:tcPr>
          <w:p>
            <w:r/>
            <w:r>
              <w:rPr>
                <w:rFonts w:ascii="Arial" w:hAnsi="Arial"/>
                <w:b w:val="0"/>
                <w:sz w:val="19"/>
              </w:rPr>
              <w:t>V2</w:t>
            </w:r>
          </w:p>
        </w:tc>
        <w:tc>
          <w:tcPr>
            <w:tcW w:type="dxa" w:w="3312"/>
            <w:vAlign w:val="center"/>
          </w:tcPr>
          <w:p>
            <w:r/>
            <w:r>
              <w:rPr>
                <w:rFonts w:ascii="Arial" w:hAnsi="Arial"/>
                <w:b w:val="0"/>
                <w:sz w:val="19"/>
              </w:rPr>
              <w:t>LLM structured output + Spring validation</w:t>
            </w:r>
          </w:p>
        </w:tc>
        <w:tc>
          <w:tcPr>
            <w:tcW w:type="dxa" w:w="3312"/>
            <w:vAlign w:val="center"/>
          </w:tcPr>
          <w:p>
            <w:r/>
            <w:r>
              <w:rPr>
                <w:rFonts w:ascii="Arial" w:hAnsi="Arial"/>
                <w:b w:val="0"/>
                <w:sz w:val="19"/>
              </w:rPr>
              <w:t>Hiểu nhiều cách diễn đạt tự nhiên hơn.</w:t>
            </w:r>
          </w:p>
        </w:tc>
      </w:tr>
      <w:tr>
        <w:tc>
          <w:tcPr>
            <w:tcW w:type="dxa" w:w="3312"/>
            <w:vAlign w:val="center"/>
          </w:tcPr>
          <w:p>
            <w:r/>
            <w:r>
              <w:rPr>
                <w:rFonts w:ascii="Arial" w:hAnsi="Arial"/>
                <w:b w:val="0"/>
                <w:sz w:val="19"/>
              </w:rPr>
              <w:t>V3</w:t>
            </w:r>
          </w:p>
        </w:tc>
        <w:tc>
          <w:tcPr>
            <w:tcW w:type="dxa" w:w="3312"/>
            <w:vAlign w:val="center"/>
          </w:tcPr>
          <w:p>
            <w:r/>
            <w:r>
              <w:rPr>
                <w:rFonts w:ascii="Arial" w:hAnsi="Arial"/>
                <w:b w:val="0"/>
                <w:sz w:val="19"/>
              </w:rPr>
              <w:t>Tool calling với Redis/MongoDB</w:t>
            </w:r>
          </w:p>
        </w:tc>
        <w:tc>
          <w:tcPr>
            <w:tcW w:type="dxa" w:w="3312"/>
            <w:vAlign w:val="center"/>
          </w:tcPr>
          <w:p>
            <w:r/>
            <w:r>
              <w:rPr>
                <w:rFonts w:ascii="Arial" w:hAnsi="Arial"/>
                <w:b w:val="0"/>
                <w:sz w:val="19"/>
              </w:rPr>
              <w:t>Vừa điều khiển vừa hỏi trạng thái/lịch sử.</w:t>
            </w:r>
          </w:p>
        </w:tc>
      </w:tr>
      <w:tr>
        <w:tc>
          <w:tcPr>
            <w:tcW w:type="dxa" w:w="3312"/>
            <w:vAlign w:val="center"/>
          </w:tcPr>
          <w:p>
            <w:r/>
            <w:r>
              <w:rPr>
                <w:rFonts w:ascii="Arial" w:hAnsi="Arial"/>
                <w:b w:val="0"/>
                <w:sz w:val="19"/>
              </w:rPr>
              <w:t>V4</w:t>
            </w:r>
          </w:p>
        </w:tc>
        <w:tc>
          <w:tcPr>
            <w:tcW w:type="dxa" w:w="3312"/>
            <w:vAlign w:val="center"/>
          </w:tcPr>
          <w:p>
            <w:r/>
            <w:r>
              <w:rPr>
                <w:rFonts w:ascii="Arial" w:hAnsi="Arial"/>
                <w:b w:val="0"/>
                <w:sz w:val="19"/>
              </w:rPr>
              <w:t>TTS + xác nhận lệnh nhạy cảm</w:t>
            </w:r>
          </w:p>
        </w:tc>
        <w:tc>
          <w:tcPr>
            <w:tcW w:type="dxa" w:w="3312"/>
            <w:vAlign w:val="center"/>
          </w:tcPr>
          <w:p>
            <w:r/>
            <w:r>
              <w:rPr>
                <w:rFonts w:ascii="Arial" w:hAnsi="Arial"/>
                <w:b w:val="0"/>
                <w:sz w:val="19"/>
              </w:rPr>
              <w:t>Trợ lý hội thoại hai chiều.</w:t>
            </w:r>
          </w:p>
        </w:tc>
      </w:tr>
      <w:tr>
        <w:tc>
          <w:tcPr>
            <w:tcW w:type="dxa" w:w="3312"/>
            <w:vAlign w:val="center"/>
          </w:tcPr>
          <w:p>
            <w:r/>
            <w:r>
              <w:rPr>
                <w:rFonts w:ascii="Arial" w:hAnsi="Arial"/>
                <w:b w:val="0"/>
                <w:sz w:val="19"/>
              </w:rPr>
              <w:t>V5 - tùy chọn</w:t>
            </w:r>
          </w:p>
        </w:tc>
        <w:tc>
          <w:tcPr>
            <w:tcW w:type="dxa" w:w="3312"/>
            <w:vAlign w:val="center"/>
          </w:tcPr>
          <w:p>
            <w:r/>
            <w:r>
              <w:rPr>
                <w:rFonts w:ascii="Arial" w:hAnsi="Arial"/>
                <w:b w:val="0"/>
                <w:sz w:val="19"/>
              </w:rPr>
              <w:t>RAG tài liệu Smart Home</w:t>
            </w:r>
          </w:p>
        </w:tc>
        <w:tc>
          <w:tcPr>
            <w:tcW w:type="dxa" w:w="3312"/>
            <w:vAlign w:val="center"/>
          </w:tcPr>
          <w:p>
            <w:r/>
            <w:r>
              <w:rPr>
                <w:rFonts w:ascii="Arial" w:hAnsi="Arial"/>
                <w:b w:val="0"/>
                <w:sz w:val="19"/>
              </w:rPr>
              <w:t>Hỏi đáp hướng dẫn/tài liệu phi cấu trúc.</w:t>
            </w:r>
          </w:p>
        </w:tc>
      </w:tr>
    </w:tbl>
    <w:p/>
    <w:p>
      <w:pPr>
        <w:pStyle w:val="Heading2"/>
      </w:pPr>
      <w:r>
        <w:t>20.9. Kiến trúc mục tiêu sau khi bổ sung AI</w:t>
      </w:r>
    </w:p>
    <w:p>
      <w:r>
        <w:rPr>
          <w:rFonts w:ascii="Courier New" w:hAnsi="Courier New"/>
          <w:sz w:val="18"/>
        </w:rPr>
        <w:t xml:space="preserve">                         SMART HOME PLATFORM</w:t>
        <w:br/>
        <w:br/>
        <w:t xml:space="preserve"> ESP32 + Sensors ── MQTT ──┐</w:t>
        <w:br/>
        <w:t xml:space="preserve">                           ▼</w:t>
        <w:br/>
        <w:t xml:space="preserve">                      Spring Boot</w:t>
        <w:br/>
        <w:t xml:space="preserve">                     /     │      \</w:t>
        <w:br/>
        <w:t xml:space="preserve">                 Redis   MongoDB   WebSocket</w:t>
        <w:br/>
        <w:t xml:space="preserve">                   │        │          │</w:t>
        <w:br/>
        <w:t xml:space="preserve">                   └────┬───┘          ▼</w:t>
        <w:br/>
        <w:t xml:space="preserve">                        │          Digital Twin</w:t>
        <w:br/>
        <w:t xml:space="preserve">                        ▼</w:t>
        <w:br/>
        <w:t xml:space="preserve">                  AI Tool Layer</w:t>
        <w:br/>
        <w:t xml:space="preserve">                        ▲</w:t>
        <w:br/>
        <w:t xml:space="preserve">                        │</w:t>
        <w:br/>
        <w:t>Microphone → STT → LLM / Intent Parser</w:t>
        <w:br/>
        <w:t xml:space="preserve">                        │</w:t>
        <w:br/>
        <w:t xml:space="preserve">                        └── TTS → Speaker</w:t>
        <w:br/>
        <w:br/>
        <w:t>Laptop Webcam/Mic ───────── WebRTC ─────────► Digital Twin</w:t>
      </w:r>
    </w:p>
    <w:p>
      <w:pPr>
        <w:pStyle w:val="Heading2"/>
      </w:pPr>
      <w:r>
        <w:t>20.10. Phạm vi khuyến nghị cho đồ án</w:t>
      </w:r>
    </w:p>
    <w:p>
      <w:r>
        <w:t>Phần AI nên được xem là lớp giao tiếp thông minh nằm trên nền Smart Home, không thay thế logic nghiệp vụ. MVP AI phù hợp nhất là STT + structured output/tool calling + Spring Boot validation + MQTT command + TTS. RAG là tính năng mở rộng, không phải yêu cầu bắt buộc để điều khiển thiết bị bằng giọng nói.</w:t>
      </w:r>
    </w:p>
    <w:sectPr w:rsidR="00FC693F" w:rsidRPr="0006063C" w:rsidSect="00034616">
      <w:footerReference w:type="default" r:id="rId9"/>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